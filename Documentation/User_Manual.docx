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600" w:line="324" w:lineRule="auto"/>
        <w:jc w:val="right"/>
      </w:pPr>
    </w:p>
    <w:p>
      <w:pPr>
        <w:bidi w:val="1"/>
        <w:spacing w:after="200" w:line="324" w:lineRule="auto"/>
        <w:jc w:val="center"/>
      </w:pPr>
      <w:r>
        <w:rPr>
          <w:rFonts w:ascii="Vazirmatn" w:hAnsi="Vazirmatn"/>
          <w:b/>
          <w:color w:val="1F3864"/>
          <w:sz w:val="56"/>
          <w:rFonts w:ascii="Vazirmatn" w:hAnsi="Vazirmatn" w:cs="Vazirmatn"/>
          <w:rtl w:val="1"/>
        </w:rPr>
        <w:t>راهنمای کاربر</w:t>
      </w:r>
    </w:p>
    <w:p>
      <w:pPr>
        <w:bidi w:val="1"/>
        <w:spacing w:after="120" w:line="324" w:lineRule="auto"/>
        <w:jc w:val="center"/>
      </w:pPr>
      <w:r>
        <w:rPr>
          <w:rFonts w:ascii="Vazirmatn" w:hAnsi="Vazirmatn"/>
          <w:b/>
          <w:sz w:val="30"/>
          <w:rFonts w:ascii="Vazirmatn" w:hAnsi="Vazirmatn" w:cs="Vazirmatn"/>
          <w:rtl w:val="1"/>
        </w:rPr>
        <w:t>برد شارژر و تعویض خودکار باتری (ChangeOver)</w:t>
      </w:r>
    </w:p>
    <w:p>
      <w:pPr>
        <w:bidi w:val="1"/>
        <w:spacing w:after="480" w:line="324" w:lineRule="auto"/>
        <w:jc w:val="center"/>
      </w:pPr>
      <w:r>
        <w:rPr>
          <w:rFonts w:ascii="Vazirmatn" w:hAnsi="Vazirmatn"/>
          <w:b w:val="0"/>
          <w:sz w:val="24"/>
          <w:rFonts w:ascii="Vazirmatn" w:hAnsi="Vazirmatn" w:cs="Vazirmatn"/>
          <w:rtl w:val="1"/>
        </w:rPr>
        <w:t>نسخهٔ ۱</w:t>
      </w:r>
    </w:p>
    <w:p>
      <w:pPr>
        <w:bidi w:val="1"/>
        <w:spacing w:after="40" w:line="324" w:lineRule="auto"/>
        <w:jc w:val="center"/>
      </w:pPr>
      <w:r>
        <w:rPr>
          <w:rFonts w:ascii="Vazirmatn" w:hAnsi="Vazirmatn"/>
          <w:b/>
          <w:color w:val="FF0000"/>
          <w:sz w:val="22"/>
          <w:rFonts w:ascii="Vazirmatn" w:hAnsi="Vazirmatn" w:cs="Vazirmatn"/>
          <w:rtl w:val="1"/>
        </w:rPr>
        <w:t>【 جای عکس: عکس برد و دستگاه کامل 】</w:t>
      </w:r>
    </w:p>
    <w:p>
      <w:pPr>
        <w:bidi w:val="1"/>
        <w:spacing w:after="240" w:line="324" w:lineRule="auto"/>
        <w:jc w:val="center"/>
      </w:pPr>
      <w:r>
        <w:rPr>
          <w:rFonts w:ascii="Vazirmatn" w:hAnsi="Vazirmatn"/>
          <w:b/>
          <w:color w:val="FF0000"/>
          <w:sz w:val="20"/>
          <w:rFonts w:ascii="Vazirmatn" w:hAnsi="Vazirmatn" w:cs="Vazirmatn"/>
          <w:rtl w:val="1"/>
        </w:rPr>
        <w:t>(این نوشتهٔ قرمز فقط راهنماست؛ عکس را اینجا بگذارید و بعد این متن را پاک کنید.)</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۱) این دستگاه چه کار می‌کند؟</w:t>
      </w:r>
    </w:p>
    <w:p>
      <w:pPr>
        <w:bidi w:val="1"/>
        <w:spacing w:after="120" w:line="324" w:lineRule="auto"/>
        <w:jc w:val="both"/>
      </w:pPr>
      <w:r>
        <w:rPr>
          <w:rFonts w:ascii="Vazirmatn" w:hAnsi="Vazirmatn"/>
          <w:b w:val="0"/>
          <w:sz w:val="24"/>
          <w:rFonts w:ascii="Vazirmatn" w:hAnsi="Vazirmatn" w:cs="Vazirmatn"/>
          <w:rtl w:val="1"/>
        </w:rPr>
        <w:t>این دستگاه دو باتری ۱۲ ولتی را شارژ می‌کند و برق خروجی را بین برق ورودی و باتری جابه‌جا می‌کند.</w:t>
      </w:r>
    </w:p>
    <w:p>
      <w:pPr>
        <w:bidi w:val="1"/>
        <w:spacing w:after="120" w:line="324" w:lineRule="auto"/>
        <w:jc w:val="both"/>
      </w:pPr>
      <w:r>
        <w:rPr>
          <w:rFonts w:ascii="Vazirmatn" w:hAnsi="Vazirmatn"/>
          <w:b w:val="0"/>
          <w:sz w:val="24"/>
          <w:rFonts w:ascii="Vazirmatn" w:hAnsi="Vazirmatn" w:cs="Vazirmatn"/>
          <w:rtl w:val="1"/>
        </w:rPr>
        <w:t>وقتی برق ورودی هست، بار از برق ورودی کار می‌کند و باتری‌ها هم شارژ می‌شوند.</w:t>
      </w:r>
    </w:p>
    <w:p>
      <w:pPr>
        <w:bidi w:val="1"/>
        <w:spacing w:after="120" w:line="324" w:lineRule="auto"/>
        <w:jc w:val="both"/>
      </w:pPr>
      <w:r>
        <w:rPr>
          <w:rFonts w:ascii="Vazirmatn" w:hAnsi="Vazirmatn"/>
          <w:b w:val="0"/>
          <w:sz w:val="24"/>
          <w:rFonts w:ascii="Vazirmatn" w:hAnsi="Vazirmatn" w:cs="Vazirmatn"/>
          <w:rtl w:val="1"/>
        </w:rPr>
        <w:t>وقتی برق ورودی قطع شود، دستگاه خودش و بدون وقفه بار را روی باتری می‌برد.</w:t>
      </w:r>
    </w:p>
    <w:p>
      <w:pPr>
        <w:bidi w:val="1"/>
        <w:spacing w:after="120" w:line="324" w:lineRule="auto"/>
        <w:jc w:val="both"/>
      </w:pPr>
      <w:r>
        <w:rPr>
          <w:rFonts w:ascii="Vazirmatn" w:hAnsi="Vazirmatn"/>
          <w:b w:val="0"/>
          <w:sz w:val="24"/>
          <w:rFonts w:ascii="Vazirmatn" w:hAnsi="Vazirmatn" w:cs="Vazirmatn"/>
          <w:rtl w:val="1"/>
        </w:rPr>
        <w:t>وقتی برق ورودی برگردد، دستگاه خودش به برق ورودی برمی‌گردد و شارژ باتری‌ها ادامه پیدا می‌کند.</w:t>
      </w:r>
    </w:p>
    <w:p>
      <w:pPr>
        <w:bidi w:val="1"/>
        <w:spacing w:after="120" w:line="324" w:lineRule="auto"/>
        <w:jc w:val="both"/>
      </w:pPr>
      <w:r>
        <w:rPr>
          <w:rFonts w:ascii="Vazirmatn" w:hAnsi="Vazirmatn"/>
          <w:b w:val="0"/>
          <w:sz w:val="24"/>
          <w:rFonts w:ascii="Vazirmatn" w:hAnsi="Vazirmatn" w:cs="Vazirmatn"/>
          <w:rtl w:val="1"/>
        </w:rPr>
        <w:t>شما لازم نیست کاری بکنید؛ همه‌چیز خودکار است. چراغ‌ها به شما می‌گویند دستگاه چه وضعی دارد.</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۲) برای راه‌اندازی چه لازم است؟</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دو باتری ۱۲ ولتی سرب‌اسیدی که سری وصل می‌شوند (روی هم ۲۴ ولت).</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برق ورودی مستقیم (DC) بین ۲۲ تا ۲۸ ولت.</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بار یا مصرف‌کننده‌ای که باید همیشه روشن بماند.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برای دیدن پنل: یک گوشی یا کامپیوتر با وای‌فای و مرورگر (مثل کروم).</w:t>
      </w:r>
    </w:p>
    <w:p>
      <w:pPr>
        <w:bidi w:val="1"/>
        <w:spacing w:after="120" w:line="324" w:lineRule="auto"/>
        <w:jc w:val="right"/>
      </w:pPr>
      <w:r>
        <w:rPr>
          <w:rFonts w:ascii="Vazirmatn" w:hAnsi="Vazirmatn"/>
          <w:b/>
          <w:color w:val="1F3864"/>
          <w:sz w:val="24"/>
          <w:rFonts w:ascii="Vazirmatn" w:hAnsi="Vazirmatn" w:cs="Vazirmatn"/>
          <w:rtl w:val="1"/>
        </w:rPr>
        <w:t xml:space="preserve">مثال:  </w:t>
      </w:r>
      <w:r>
        <w:rPr>
          <w:rFonts w:ascii="Vazirmatn" w:hAnsi="Vazirmatn"/>
          <w:b w:val="0"/>
          <w:sz w:val="24"/>
          <w:rFonts w:ascii="Vazirmatn" w:hAnsi="Vazirmatn" w:cs="Vazirmatn"/>
          <w:rtl w:val="1"/>
        </w:rPr>
        <w:t>دو باتری ۱۲ ولتی یعنی روی هم ۲۴ ولت. مثلاً اگر هر باتری ۱۲٫۵ ولت باشد، با هم ۲۵ ولت می‌شود و دستگاه با همین برق کار می‌کند.</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۳) وصل‌کردن دستگاه</w:t>
      </w:r>
    </w:p>
    <w:p>
      <w:pPr>
        <w:bidi w:val="1"/>
        <w:spacing w:after="40" w:line="324" w:lineRule="auto"/>
        <w:jc w:val="center"/>
      </w:pPr>
      <w:r>
        <w:rPr>
          <w:rFonts w:ascii="Vazirmatn" w:hAnsi="Vazirmatn"/>
          <w:b/>
          <w:color w:val="FF0000"/>
          <w:sz w:val="22"/>
          <w:rFonts w:ascii="Vazirmatn" w:hAnsi="Vazirmatn" w:cs="Vazirmatn"/>
          <w:rtl w:val="1"/>
        </w:rPr>
        <w:t>【 جای عکس: عکس برد با نشان‌دادن جای سیم باتری، ورودی و خروجی 】</w:t>
      </w:r>
    </w:p>
    <w:p>
      <w:pPr>
        <w:bidi w:val="1"/>
        <w:spacing w:after="240" w:line="324" w:lineRule="auto"/>
        <w:jc w:val="center"/>
      </w:pPr>
      <w:r>
        <w:rPr>
          <w:rFonts w:ascii="Vazirmatn" w:hAnsi="Vazirmatn"/>
          <w:b/>
          <w:color w:val="FF0000"/>
          <w:sz w:val="20"/>
          <w:rFonts w:ascii="Vazirmatn" w:hAnsi="Vazirmatn" w:cs="Vazirmatn"/>
          <w:rtl w:val="1"/>
        </w:rPr>
        <w:t>(این نوشتهٔ قرمز فقط راهنماست؛ عکس را اینجا بگذارید و بعد این متن را پاک کنید.)</w:t>
      </w:r>
    </w:p>
    <w:p>
      <w:pPr>
        <w:bidi w:val="1"/>
        <w:spacing w:after="60" w:line="324" w:lineRule="auto"/>
        <w:jc w:val="right"/>
      </w:pPr>
      <w:r>
        <w:rPr>
          <w:rFonts w:ascii="Vazirmatn" w:hAnsi="Vazirmatn"/>
          <w:b/>
          <w:color w:val="1F3864"/>
          <w:sz w:val="24"/>
          <w:rFonts w:ascii="Vazirmatn" w:hAnsi="Vazirmatn" w:cs="Vazirmatn"/>
          <w:rtl w:val="1"/>
        </w:rPr>
        <w:t xml:space="preserve">قدم 1:  </w:t>
      </w:r>
      <w:r>
        <w:rPr>
          <w:rFonts w:ascii="Vazirmatn" w:hAnsi="Vazirmatn"/>
          <w:b w:val="0"/>
          <w:sz w:val="24"/>
          <w:rFonts w:ascii="Vazirmatn" w:hAnsi="Vazirmatn" w:cs="Vazirmatn"/>
          <w:rtl w:val="1"/>
        </w:rPr>
        <w:t>اول دستگاه را خاموش کنید و برق ورودی را قطع کنید.</w:t>
      </w:r>
    </w:p>
    <w:p>
      <w:pPr>
        <w:bidi w:val="1"/>
        <w:spacing w:after="60" w:line="324" w:lineRule="auto"/>
        <w:jc w:val="right"/>
      </w:pPr>
      <w:r>
        <w:rPr>
          <w:rFonts w:ascii="Vazirmatn" w:hAnsi="Vazirmatn"/>
          <w:b/>
          <w:color w:val="1F3864"/>
          <w:sz w:val="24"/>
          <w:rFonts w:ascii="Vazirmatn" w:hAnsi="Vazirmatn" w:cs="Vazirmatn"/>
          <w:rtl w:val="1"/>
        </w:rPr>
        <w:t xml:space="preserve">قدم 2:  </w:t>
      </w:r>
      <w:r>
        <w:rPr>
          <w:rFonts w:ascii="Vazirmatn" w:hAnsi="Vazirmatn"/>
          <w:b w:val="0"/>
          <w:sz w:val="24"/>
          <w:rFonts w:ascii="Vazirmatn" w:hAnsi="Vazirmatn" w:cs="Vazirmatn"/>
          <w:rtl w:val="1"/>
        </w:rPr>
        <w:t>دو باتری را سری وصل کنید: مثبت باتری اول به منفی باتری دوم.</w:t>
      </w:r>
    </w:p>
    <w:p>
      <w:pPr>
        <w:bidi w:val="1"/>
        <w:spacing w:after="60" w:line="324" w:lineRule="auto"/>
        <w:jc w:val="right"/>
      </w:pPr>
      <w:r>
        <w:rPr>
          <w:rFonts w:ascii="Vazirmatn" w:hAnsi="Vazirmatn"/>
          <w:b/>
          <w:color w:val="1F3864"/>
          <w:sz w:val="24"/>
          <w:rFonts w:ascii="Vazirmatn" w:hAnsi="Vazirmatn" w:cs="Vazirmatn"/>
          <w:rtl w:val="1"/>
        </w:rPr>
        <w:t xml:space="preserve">قدم 3:  </w:t>
      </w:r>
      <w:r>
        <w:rPr>
          <w:rFonts w:ascii="Vazirmatn" w:hAnsi="Vazirmatn"/>
          <w:b w:val="0"/>
          <w:sz w:val="24"/>
          <w:rFonts w:ascii="Vazirmatn" w:hAnsi="Vazirmatn" w:cs="Vazirmatn"/>
          <w:rtl w:val="1"/>
        </w:rPr>
        <w:t>سیم‌های باتری را به جای باتری روی برد وصل کنید. مثبت و منفی را جابه‌جا نزنید.</w:t>
      </w:r>
    </w:p>
    <w:p>
      <w:pPr>
        <w:bidi w:val="1"/>
        <w:spacing w:after="60" w:line="324" w:lineRule="auto"/>
        <w:jc w:val="right"/>
      </w:pPr>
      <w:r>
        <w:rPr>
          <w:rFonts w:ascii="Vazirmatn" w:hAnsi="Vazirmatn"/>
          <w:b/>
          <w:color w:val="1F3864"/>
          <w:sz w:val="24"/>
          <w:rFonts w:ascii="Vazirmatn" w:hAnsi="Vazirmatn" w:cs="Vazirmatn"/>
          <w:rtl w:val="1"/>
        </w:rPr>
        <w:t xml:space="preserve">قدم 4:  </w:t>
      </w:r>
      <w:r>
        <w:rPr>
          <w:rFonts w:ascii="Vazirmatn" w:hAnsi="Vazirmatn"/>
          <w:b w:val="0"/>
          <w:sz w:val="24"/>
          <w:rFonts w:ascii="Vazirmatn" w:hAnsi="Vazirmatn" w:cs="Vazirmatn"/>
          <w:rtl w:val="1"/>
        </w:rPr>
        <w:t>برق ورودی را به جای ورودی روی برد وصل کنید.</w:t>
      </w:r>
    </w:p>
    <w:p>
      <w:pPr>
        <w:bidi w:val="1"/>
        <w:spacing w:after="60" w:line="324" w:lineRule="auto"/>
        <w:jc w:val="right"/>
      </w:pPr>
      <w:r>
        <w:rPr>
          <w:rFonts w:ascii="Vazirmatn" w:hAnsi="Vazirmatn"/>
          <w:b/>
          <w:color w:val="1F3864"/>
          <w:sz w:val="24"/>
          <w:rFonts w:ascii="Vazirmatn" w:hAnsi="Vazirmatn" w:cs="Vazirmatn"/>
          <w:rtl w:val="1"/>
        </w:rPr>
        <w:t xml:space="preserve">قدم 5:  </w:t>
      </w:r>
      <w:r>
        <w:rPr>
          <w:rFonts w:ascii="Vazirmatn" w:hAnsi="Vazirmatn"/>
          <w:b w:val="0"/>
          <w:sz w:val="24"/>
          <w:rFonts w:ascii="Vazirmatn" w:hAnsi="Vazirmatn" w:cs="Vazirmatn"/>
          <w:rtl w:val="1"/>
        </w:rPr>
        <w:t>بار را به خروجی وصل کنید.</w:t>
      </w:r>
    </w:p>
    <w:p>
      <w:pPr>
        <w:bidi w:val="1"/>
        <w:spacing w:after="60" w:line="324" w:lineRule="auto"/>
        <w:jc w:val="right"/>
      </w:pPr>
      <w:r>
        <w:rPr>
          <w:rFonts w:ascii="Vazirmatn" w:hAnsi="Vazirmatn"/>
          <w:b/>
          <w:color w:val="1F3864"/>
          <w:sz w:val="24"/>
          <w:rFonts w:ascii="Vazirmatn" w:hAnsi="Vazirmatn" w:cs="Vazirmatn"/>
          <w:rtl w:val="1"/>
        </w:rPr>
        <w:t xml:space="preserve">قدم 6:  </w:t>
      </w:r>
      <w:r>
        <w:rPr>
          <w:rFonts w:ascii="Vazirmatn" w:hAnsi="Vazirmatn"/>
          <w:b w:val="0"/>
          <w:sz w:val="24"/>
          <w:rFonts w:ascii="Vazirmatn" w:hAnsi="Vazirmatn" w:cs="Vazirmatn"/>
          <w:rtl w:val="1"/>
        </w:rPr>
        <w:t>یک بار دیگر همهٔ سیم‌ها را نگاه کنید که محکم و سر جای درستشان باشند.</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۴) روشن‌کردن</w:t>
      </w:r>
    </w:p>
    <w:p>
      <w:pPr>
        <w:bidi w:val="1"/>
        <w:spacing w:after="60" w:line="324" w:lineRule="auto"/>
        <w:jc w:val="right"/>
      </w:pPr>
      <w:r>
        <w:rPr>
          <w:rFonts w:ascii="Vazirmatn" w:hAnsi="Vazirmatn"/>
          <w:b/>
          <w:color w:val="1F3864"/>
          <w:sz w:val="24"/>
          <w:rFonts w:ascii="Vazirmatn" w:hAnsi="Vazirmatn" w:cs="Vazirmatn"/>
          <w:rtl w:val="1"/>
        </w:rPr>
        <w:t xml:space="preserve">قدم 1:  </w:t>
      </w:r>
      <w:r>
        <w:rPr>
          <w:rFonts w:ascii="Vazirmatn" w:hAnsi="Vazirmatn"/>
          <w:b w:val="0"/>
          <w:sz w:val="24"/>
          <w:rFonts w:ascii="Vazirmatn" w:hAnsi="Vazirmatn" w:cs="Vazirmatn"/>
          <w:rtl w:val="1"/>
        </w:rPr>
        <w:t>برق ورودی را وصل و دستگاه را روشن کنید.</w:t>
      </w:r>
    </w:p>
    <w:p>
      <w:pPr>
        <w:bidi w:val="1"/>
        <w:spacing w:after="60" w:line="324" w:lineRule="auto"/>
        <w:jc w:val="right"/>
      </w:pPr>
      <w:r>
        <w:rPr>
          <w:rFonts w:ascii="Vazirmatn" w:hAnsi="Vazirmatn"/>
          <w:b/>
          <w:color w:val="1F3864"/>
          <w:sz w:val="24"/>
          <w:rFonts w:ascii="Vazirmatn" w:hAnsi="Vazirmatn" w:cs="Vazirmatn"/>
          <w:rtl w:val="1"/>
        </w:rPr>
        <w:t xml:space="preserve">قدم 2:  </w:t>
      </w:r>
      <w:r>
        <w:rPr>
          <w:rFonts w:ascii="Vazirmatn" w:hAnsi="Vazirmatn"/>
          <w:b w:val="0"/>
          <w:sz w:val="24"/>
          <w:rFonts w:ascii="Vazirmatn" w:hAnsi="Vazirmatn" w:cs="Vazirmatn"/>
          <w:rtl w:val="1"/>
        </w:rPr>
        <w:t>اولِ کار، هر سه چراغ برای چند لحظه روشن می‌شوند. این آزمایش خودِ دستگاه است و طبیعی است.</w:t>
      </w:r>
    </w:p>
    <w:p>
      <w:pPr>
        <w:bidi w:val="1"/>
        <w:spacing w:after="60" w:line="324" w:lineRule="auto"/>
        <w:jc w:val="right"/>
      </w:pPr>
      <w:r>
        <w:rPr>
          <w:rFonts w:ascii="Vazirmatn" w:hAnsi="Vazirmatn"/>
          <w:b/>
          <w:color w:val="1F3864"/>
          <w:sz w:val="24"/>
          <w:rFonts w:ascii="Vazirmatn" w:hAnsi="Vazirmatn" w:cs="Vazirmatn"/>
          <w:rtl w:val="1"/>
        </w:rPr>
        <w:t xml:space="preserve">قدم 3:  </w:t>
      </w:r>
      <w:r>
        <w:rPr>
          <w:rFonts w:ascii="Vazirmatn" w:hAnsi="Vazirmatn"/>
          <w:b w:val="0"/>
          <w:sz w:val="24"/>
          <w:rFonts w:ascii="Vazirmatn" w:hAnsi="Vazirmatn" w:cs="Vazirmatn"/>
          <w:rtl w:val="1"/>
        </w:rPr>
        <w:t>چند ثانیه صبر کنید؛ شارژ باتری‌ها خودش شروع می‌شود.</w:t>
      </w:r>
    </w:p>
    <w:p>
      <w:pPr>
        <w:bidi w:val="1"/>
        <w:spacing w:after="60" w:line="324" w:lineRule="auto"/>
        <w:jc w:val="right"/>
      </w:pPr>
      <w:r>
        <w:rPr>
          <w:rFonts w:ascii="Vazirmatn" w:hAnsi="Vazirmatn"/>
          <w:b/>
          <w:color w:val="1F3864"/>
          <w:sz w:val="24"/>
          <w:rFonts w:ascii="Vazirmatn" w:hAnsi="Vazirmatn" w:cs="Vazirmatn"/>
          <w:rtl w:val="1"/>
        </w:rPr>
        <w:t xml:space="preserve">قدم 4:  </w:t>
      </w:r>
      <w:r>
        <w:rPr>
          <w:rFonts w:ascii="Vazirmatn" w:hAnsi="Vazirmatn"/>
          <w:b w:val="0"/>
          <w:sz w:val="24"/>
          <w:rFonts w:ascii="Vazirmatn" w:hAnsi="Vazirmatn" w:cs="Vazirmatn"/>
          <w:rtl w:val="1"/>
        </w:rPr>
        <w:t>وقتی چراغ سبز ثابت شد، یعنی باتری پر است و دستگاه آماده است.</w:t>
      </w:r>
    </w:p>
    <w:p>
      <w:pPr>
        <w:bidi w:val="1"/>
        <w:spacing w:after="120" w:line="324" w:lineRule="auto"/>
        <w:jc w:val="right"/>
      </w:pPr>
      <w:r>
        <w:rPr>
          <w:rFonts w:ascii="Vazirmatn" w:hAnsi="Vazirmatn"/>
          <w:b/>
          <w:color w:val="1F3864"/>
          <w:sz w:val="24"/>
          <w:rFonts w:ascii="Vazirmatn" w:hAnsi="Vazirmatn" w:cs="Vazirmatn"/>
          <w:rtl w:val="1"/>
        </w:rPr>
        <w:t xml:space="preserve">مثال:  </w:t>
      </w:r>
      <w:r>
        <w:rPr>
          <w:rFonts w:ascii="Vazirmatn" w:hAnsi="Vazirmatn"/>
          <w:b w:val="0"/>
          <w:sz w:val="24"/>
          <w:rFonts w:ascii="Vazirmatn" w:hAnsi="Vazirmatn" w:cs="Vazirmatn"/>
          <w:rtl w:val="1"/>
        </w:rPr>
        <w:t>اگر باتری‌ها خالی باشند (مثلاً هر کدام حدود ۱۱ ولت)، زرد مدت زیادی چشمک می‌زند و پر شدن باتری چند ساعت طول می‌کشد. وقتی هر باتری به حدود ۱۴٫۴ ولت رسید و پر شد، چراغ سبز ثابت می‌شود.</w:t>
      </w:r>
    </w:p>
    <w:p>
      <w:pPr>
        <w:bidi w:val="1"/>
        <w:spacing w:after="120" w:line="324" w:lineRule="auto"/>
        <w:jc w:val="both"/>
      </w:pPr>
      <w:r>
        <w:rPr>
          <w:rFonts w:ascii="Vazirmatn" w:hAnsi="Vazirmatn"/>
          <w:b w:val="0"/>
          <w:sz w:val="24"/>
          <w:rFonts w:ascii="Vazirmatn" w:hAnsi="Vazirmatn" w:cs="Vazirmatn"/>
          <w:rtl w:val="1"/>
        </w:rPr>
        <w:t>از این به بعد دستگاه خودش کار می‌کند و لازم نیست هر روز به آن سر بزنید.</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۵) چراغ‌ها چه می‌گویند؟</w:t>
      </w:r>
    </w:p>
    <w:p>
      <w:pPr>
        <w:bidi w:val="1"/>
        <w:spacing w:after="120" w:line="324" w:lineRule="auto"/>
        <w:jc w:val="both"/>
      </w:pPr>
      <w:r>
        <w:rPr>
          <w:rFonts w:ascii="Vazirmatn" w:hAnsi="Vazirmatn"/>
          <w:b w:val="0"/>
          <w:sz w:val="24"/>
          <w:rFonts w:ascii="Vazirmatn" w:hAnsi="Vazirmatn" w:cs="Vazirmatn"/>
          <w:rtl w:val="1"/>
        </w:rPr>
        <w:t>اول بدانید شارژ چطور پیش می‌رود. شارژ سه قدم دارد: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قدم اول، شارژ سریع: باتری تند شارژ می‌شود تا ولتاژ هر باتری به حدود ۱۴٫۴ ولت برسد.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قدم دوم، کامل‌کردن آرام: ولتاژ روی ۱۴٫۴ می‌ماند و جریان کم‌کم کم می‌شود تا باتری کاملاً پر شود.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قدم سوم، آماده نگه‌داشتن: باتری پر روی حدود ۱۳٫۵ ولت نگه داشته می‌شود تا همیشه آماده باشد.</w:t>
      </w:r>
    </w:p>
    <w:p>
      <w:pPr>
        <w:bidi w:val="1"/>
        <w:spacing w:after="120" w:line="324" w:lineRule="auto"/>
        <w:jc w:val="right"/>
      </w:pPr>
      <w:r>
        <w:rPr>
          <w:rFonts w:ascii="Vazirmatn" w:hAnsi="Vazirmatn"/>
          <w:b/>
          <w:color w:val="1F3864"/>
          <w:sz w:val="24"/>
          <w:rFonts w:ascii="Vazirmatn" w:hAnsi="Vazirmatn" w:cs="Vazirmatn"/>
          <w:rtl w:val="1"/>
        </w:rPr>
        <w:t xml:space="preserve">مثال:  </w:t>
      </w:r>
      <w:r>
        <w:rPr>
          <w:rFonts w:ascii="Vazirmatn" w:hAnsi="Vazirmatn"/>
          <w:b w:val="0"/>
          <w:sz w:val="24"/>
          <w:rFonts w:ascii="Vazirmatn" w:hAnsi="Vazirmatn" w:cs="Vazirmatn"/>
          <w:rtl w:val="1"/>
        </w:rPr>
        <w:t>باتری خالی از ۱۱ ولت شروع می‌کند، با شارژ سریع بالا می‌آید، در ۱۴٫۴ ولت مدتی می‌ماند تا پر شود، و آخر روی ۱۳٫۵ ولت آرام می‌گیرد. در تمام این مدت چراغ زرد چشمک می‌زند و وقتی پر شد، سبز ثابت می‌شود.</w:t>
      </w:r>
    </w:p>
    <w:p>
      <w:pPr>
        <w:bidi w:val="1"/>
        <w:spacing w:after="120" w:line="324" w:lineRule="auto"/>
        <w:jc w:val="both"/>
      </w:pPr>
      <w:r>
        <w:rPr>
          <w:rFonts w:ascii="Vazirmatn" w:hAnsi="Vazirmatn"/>
          <w:b w:val="0"/>
          <w:sz w:val="24"/>
          <w:rFonts w:ascii="Vazirmatn" w:hAnsi="Vazirmatn" w:cs="Vazirmatn"/>
          <w:rtl w:val="1"/>
        </w:rPr>
        <w:t>روی برد سه چراغ هست: سبز، زرد و قرمز. این جدول معنی هر حالت را می‌گوید:</w:t>
      </w:r>
    </w:p>
    <w:tbl>
      <w:tblPr>
        <w:tblStyle w:val="TableGrid"/>
        <w:tblW w:type="auto" w:w="0"/>
        <w:jc w:val="center"/>
        <w:tblLook w:firstColumn="1" w:firstRow="1" w:lastColumn="0" w:lastRow="0" w:noHBand="0" w:noVBand="1" w:val="04A0"/>
        <w:bidiVisual/>
      </w:tblPr>
      <w:tblGrid>
        <w:gridCol w:w="3249"/>
        <w:gridCol w:w="3249"/>
        <w:gridCol w:w="3249"/>
      </w:tblGrid>
      <w:tr>
        <w:tc>
          <w:tcPr>
            <w:tcW w:type="dxa" w:w="2494"/>
            <w:shd w:val="clear" w:fill="D9E2F3"/>
          </w:tcPr>
          <w:p>
            <w:pPr>
              <w:bidi w:val="1"/>
              <w:spacing w:line="300" w:lineRule="auto"/>
              <w:jc w:val="right"/>
            </w:pPr>
            <w:r/>
            <w:r>
              <w:rPr>
                <w:rFonts w:ascii="Vazirmatn" w:hAnsi="Vazirmatn"/>
                <w:b/>
                <w:color w:val="1F3864"/>
                <w:sz w:val="22"/>
                <w:rFonts w:ascii="Vazirmatn" w:hAnsi="Vazirmatn" w:cs="Vazirmatn"/>
                <w:rtl w:val="1"/>
              </w:rPr>
              <w:t>چراغ</w:t>
            </w:r>
          </w:p>
        </w:tc>
        <w:tc>
          <w:tcPr>
            <w:tcW w:type="dxa" w:w="3515"/>
            <w:shd w:val="clear" w:fill="D9E2F3"/>
          </w:tcPr>
          <w:p>
            <w:pPr>
              <w:bidi w:val="1"/>
              <w:spacing w:line="300" w:lineRule="auto"/>
              <w:jc w:val="right"/>
            </w:pPr>
            <w:r/>
            <w:r>
              <w:rPr>
                <w:rFonts w:ascii="Vazirmatn" w:hAnsi="Vazirmatn"/>
                <w:b/>
                <w:color w:val="1F3864"/>
                <w:sz w:val="22"/>
                <w:rFonts w:ascii="Vazirmatn" w:hAnsi="Vazirmatn" w:cs="Vazirmatn"/>
                <w:rtl w:val="1"/>
              </w:rPr>
              <w:t>معنی</w:t>
            </w:r>
          </w:p>
        </w:tc>
        <w:tc>
          <w:tcPr>
            <w:tcW w:type="dxa" w:w="3061"/>
            <w:shd w:val="clear" w:fill="D9E2F3"/>
          </w:tcPr>
          <w:p>
            <w:pPr>
              <w:bidi w:val="1"/>
              <w:spacing w:line="300" w:lineRule="auto"/>
              <w:jc w:val="right"/>
            </w:pPr>
            <w:r/>
            <w:r>
              <w:rPr>
                <w:rFonts w:ascii="Vazirmatn" w:hAnsi="Vazirmatn"/>
                <w:b/>
                <w:color w:val="1F3864"/>
                <w:sz w:val="22"/>
                <w:rFonts w:ascii="Vazirmatn" w:hAnsi="Vazirmatn" w:cs="Vazirmatn"/>
                <w:rtl w:val="1"/>
              </w:rPr>
              <w:t>چه کار کنید؟</w:t>
            </w:r>
          </w:p>
        </w:tc>
      </w:tr>
      <w:tr>
        <w:tc>
          <w:tcPr>
            <w:tcW w:type="dxa" w:w="2494"/>
          </w:tcPr>
          <w:p>
            <w:pPr>
              <w:bidi w:val="1"/>
              <w:spacing w:line="300" w:lineRule="auto"/>
              <w:jc w:val="right"/>
            </w:pPr>
            <w:r/>
            <w:r>
              <w:rPr>
                <w:rFonts w:ascii="Vazirmatn" w:hAnsi="Vazirmatn"/>
                <w:b w:val="0"/>
                <w:sz w:val="22"/>
                <w:rFonts w:ascii="Vazirmatn" w:hAnsi="Vazirmatn" w:cs="Vazirmatn"/>
                <w:rtl w:val="1"/>
              </w:rPr>
              <w:t>سبز ثابت</w:t>
            </w:r>
          </w:p>
        </w:tc>
        <w:tc>
          <w:tcPr>
            <w:tcW w:type="dxa" w:w="3515"/>
          </w:tcPr>
          <w:p>
            <w:pPr>
              <w:bidi w:val="1"/>
              <w:spacing w:line="300" w:lineRule="auto"/>
              <w:jc w:val="right"/>
            </w:pPr>
            <w:r/>
            <w:r>
              <w:rPr>
                <w:rFonts w:ascii="Vazirmatn" w:hAnsi="Vazirmatn"/>
                <w:b w:val="0"/>
                <w:sz w:val="22"/>
                <w:rFonts w:ascii="Vazirmatn" w:hAnsi="Vazirmatn" w:cs="Vazirmatn"/>
                <w:rtl w:val="1"/>
              </w:rPr>
              <w:t>همه‌چیز خوب است؛ برق ورودی هست و باتری پر است.</w:t>
            </w:r>
          </w:p>
        </w:tc>
        <w:tc>
          <w:tcPr>
            <w:tcW w:type="dxa" w:w="3061"/>
          </w:tcPr>
          <w:p>
            <w:pPr>
              <w:bidi w:val="1"/>
              <w:spacing w:line="300" w:lineRule="auto"/>
              <w:jc w:val="right"/>
            </w:pPr>
            <w:r/>
            <w:r>
              <w:rPr>
                <w:rFonts w:ascii="Vazirmatn" w:hAnsi="Vazirmatn"/>
                <w:b w:val="0"/>
                <w:sz w:val="22"/>
                <w:rFonts w:ascii="Vazirmatn" w:hAnsi="Vazirmatn" w:cs="Vazirmatn"/>
                <w:rtl w:val="1"/>
              </w:rPr>
              <w:t>کاری لازم نیست.</w:t>
            </w:r>
          </w:p>
        </w:tc>
      </w:tr>
      <w:tr>
        <w:tc>
          <w:tcPr>
            <w:tcW w:type="dxa" w:w="2494"/>
            <w:shd w:val="clear" w:fill="F2F6FC"/>
          </w:tcPr>
          <w:p>
            <w:pPr>
              <w:bidi w:val="1"/>
              <w:spacing w:line="300" w:lineRule="auto"/>
              <w:jc w:val="right"/>
            </w:pPr>
            <w:r/>
            <w:r>
              <w:rPr>
                <w:rFonts w:ascii="Vazirmatn" w:hAnsi="Vazirmatn"/>
                <w:b w:val="0"/>
                <w:sz w:val="22"/>
                <w:rFonts w:ascii="Vazirmatn" w:hAnsi="Vazirmatn" w:cs="Vazirmatn"/>
                <w:rtl w:val="1"/>
              </w:rPr>
              <w:t>زرد چشمک‌زن + سبز ثابت</w:t>
            </w:r>
          </w:p>
        </w:tc>
        <w:tc>
          <w:tcPr>
            <w:tcW w:type="dxa" w:w="3515"/>
            <w:shd w:val="clear" w:fill="F2F6FC"/>
          </w:tcPr>
          <w:p>
            <w:pPr>
              <w:bidi w:val="1"/>
              <w:spacing w:line="300" w:lineRule="auto"/>
              <w:jc w:val="right"/>
            </w:pPr>
            <w:r/>
            <w:r>
              <w:rPr>
                <w:rFonts w:ascii="Vazirmatn" w:hAnsi="Vazirmatn"/>
                <w:b w:val="0"/>
                <w:sz w:val="22"/>
                <w:rFonts w:ascii="Vazirmatn" w:hAnsi="Vazirmatn" w:cs="Vazirmatn"/>
                <w:rtl w:val="1"/>
              </w:rPr>
              <w:t>باتری در حال شارژ است.</w:t>
            </w:r>
          </w:p>
        </w:tc>
        <w:tc>
          <w:tcPr>
            <w:tcW w:type="dxa" w:w="3061"/>
            <w:shd w:val="clear" w:fill="F2F6FC"/>
          </w:tcPr>
          <w:p>
            <w:pPr>
              <w:bidi w:val="1"/>
              <w:spacing w:line="300" w:lineRule="auto"/>
              <w:jc w:val="right"/>
            </w:pPr>
            <w:r/>
            <w:r>
              <w:rPr>
                <w:rFonts w:ascii="Vazirmatn" w:hAnsi="Vazirmatn"/>
                <w:b w:val="0"/>
                <w:sz w:val="22"/>
                <w:rFonts w:ascii="Vazirmatn" w:hAnsi="Vazirmatn" w:cs="Vazirmatn"/>
                <w:rtl w:val="1"/>
              </w:rPr>
              <w:t>کاری لازم نیست؛ صبر کنید تا سبز ثابت شود.</w:t>
            </w:r>
          </w:p>
        </w:tc>
      </w:tr>
      <w:tr>
        <w:tc>
          <w:tcPr>
            <w:tcW w:type="dxa" w:w="2494"/>
          </w:tcPr>
          <w:p>
            <w:pPr>
              <w:bidi w:val="1"/>
              <w:spacing w:line="300" w:lineRule="auto"/>
              <w:jc w:val="right"/>
            </w:pPr>
            <w:r/>
            <w:r>
              <w:rPr>
                <w:rFonts w:ascii="Vazirmatn" w:hAnsi="Vazirmatn"/>
                <w:b w:val="0"/>
                <w:sz w:val="22"/>
                <w:rFonts w:ascii="Vazirmatn" w:hAnsi="Vazirmatn" w:cs="Vazirmatn"/>
                <w:rtl w:val="1"/>
              </w:rPr>
              <w:t>زرد چشمک‌زن تند + سبز ثابت</w:t>
            </w:r>
          </w:p>
        </w:tc>
        <w:tc>
          <w:tcPr>
            <w:tcW w:type="dxa" w:w="3515"/>
          </w:tcPr>
          <w:p>
            <w:pPr>
              <w:bidi w:val="1"/>
              <w:spacing w:line="300" w:lineRule="auto"/>
              <w:jc w:val="right"/>
            </w:pPr>
            <w:r/>
            <w:r>
              <w:rPr>
                <w:rFonts w:ascii="Vazirmatn" w:hAnsi="Vazirmatn"/>
                <w:b w:val="0"/>
                <w:sz w:val="22"/>
                <w:rFonts w:ascii="Vazirmatn" w:hAnsi="Vazirmatn" w:cs="Vazirmatn"/>
                <w:rtl w:val="1"/>
              </w:rPr>
              <w:t>دستگاه دارد استراحت می‌کند تا داغ نشود.</w:t>
            </w:r>
          </w:p>
        </w:tc>
        <w:tc>
          <w:tcPr>
            <w:tcW w:type="dxa" w:w="3061"/>
          </w:tcPr>
          <w:p>
            <w:pPr>
              <w:bidi w:val="1"/>
              <w:spacing w:line="300" w:lineRule="auto"/>
              <w:jc w:val="right"/>
            </w:pPr>
            <w:r/>
            <w:r>
              <w:rPr>
                <w:rFonts w:ascii="Vazirmatn" w:hAnsi="Vazirmatn"/>
                <w:b w:val="0"/>
                <w:sz w:val="22"/>
                <w:rFonts w:ascii="Vazirmatn" w:hAnsi="Vazirmatn" w:cs="Vazirmatn"/>
                <w:rtl w:val="1"/>
              </w:rPr>
              <w:t>طبیعی است؛ بعد از چند دقیقه خودش دوباره شارژ را شروع می‌کند.</w:t>
            </w:r>
          </w:p>
        </w:tc>
      </w:tr>
      <w:tr>
        <w:tc>
          <w:tcPr>
            <w:tcW w:type="dxa" w:w="2494"/>
            <w:shd w:val="clear" w:fill="F2F6FC"/>
          </w:tcPr>
          <w:p>
            <w:pPr>
              <w:bidi w:val="1"/>
              <w:spacing w:line="300" w:lineRule="auto"/>
              <w:jc w:val="right"/>
            </w:pPr>
            <w:r/>
            <w:r>
              <w:rPr>
                <w:rFonts w:ascii="Vazirmatn" w:hAnsi="Vazirmatn"/>
                <w:b w:val="0"/>
                <w:sz w:val="22"/>
                <w:rFonts w:ascii="Vazirmatn" w:hAnsi="Vazirmatn" w:cs="Vazirmatn"/>
                <w:rtl w:val="1"/>
              </w:rPr>
              <w:t>سبز چشمک‌زن (برق ورودی قطع است)</w:t>
            </w:r>
          </w:p>
        </w:tc>
        <w:tc>
          <w:tcPr>
            <w:tcW w:type="dxa" w:w="3515"/>
            <w:shd w:val="clear" w:fill="F2F6FC"/>
          </w:tcPr>
          <w:p>
            <w:pPr>
              <w:bidi w:val="1"/>
              <w:spacing w:line="300" w:lineRule="auto"/>
              <w:jc w:val="right"/>
            </w:pPr>
            <w:r/>
            <w:r>
              <w:rPr>
                <w:rFonts w:ascii="Vazirmatn" w:hAnsi="Vazirmatn"/>
                <w:b w:val="0"/>
                <w:sz w:val="22"/>
                <w:rFonts w:ascii="Vazirmatn" w:hAnsi="Vazirmatn" w:cs="Vazirmatn"/>
                <w:rtl w:val="1"/>
              </w:rPr>
              <w:t>بار دارد با باتری کار می‌کند. تند و کند شدن چشمک، پر و خالی بودن باتری را نشان می‌دهد.</w:t>
            </w:r>
          </w:p>
        </w:tc>
        <w:tc>
          <w:tcPr>
            <w:tcW w:type="dxa" w:w="3061"/>
            <w:shd w:val="clear" w:fill="F2F6FC"/>
          </w:tcPr>
          <w:p>
            <w:pPr>
              <w:bidi w:val="1"/>
              <w:spacing w:line="300" w:lineRule="auto"/>
              <w:jc w:val="right"/>
            </w:pPr>
            <w:r/>
            <w:r>
              <w:rPr>
                <w:rFonts w:ascii="Vazirmatn" w:hAnsi="Vazirmatn"/>
                <w:b w:val="0"/>
                <w:sz w:val="22"/>
                <w:rFonts w:ascii="Vazirmatn" w:hAnsi="Vazirmatn" w:cs="Vazirmatn"/>
                <w:rtl w:val="1"/>
              </w:rPr>
              <w:t>اگر می‌توانید، برق ورودی را زودتر برگردانید.</w:t>
            </w:r>
          </w:p>
        </w:tc>
      </w:tr>
      <w:tr>
        <w:tc>
          <w:tcPr>
            <w:tcW w:type="dxa" w:w="2494"/>
          </w:tcPr>
          <w:p>
            <w:pPr>
              <w:bidi w:val="1"/>
              <w:spacing w:line="300" w:lineRule="auto"/>
              <w:jc w:val="right"/>
            </w:pPr>
            <w:r/>
            <w:r>
              <w:rPr>
                <w:rFonts w:ascii="Vazirmatn" w:hAnsi="Vazirmatn"/>
                <w:b w:val="0"/>
                <w:sz w:val="22"/>
                <w:rFonts w:ascii="Vazirmatn" w:hAnsi="Vazirmatn" w:cs="Vazirmatn"/>
                <w:rtl w:val="1"/>
              </w:rPr>
              <w:t>قرمز چشمک‌زن + بوق</w:t>
            </w:r>
          </w:p>
        </w:tc>
        <w:tc>
          <w:tcPr>
            <w:tcW w:type="dxa" w:w="3515"/>
          </w:tcPr>
          <w:p>
            <w:pPr>
              <w:bidi w:val="1"/>
              <w:spacing w:line="300" w:lineRule="auto"/>
              <w:jc w:val="right"/>
            </w:pPr>
            <w:r/>
            <w:r>
              <w:rPr>
                <w:rFonts w:ascii="Vazirmatn" w:hAnsi="Vazirmatn"/>
                <w:b w:val="0"/>
                <w:sz w:val="22"/>
                <w:rFonts w:ascii="Vazirmatn" w:hAnsi="Vazirmatn" w:cs="Vazirmatn"/>
                <w:rtl w:val="1"/>
              </w:rPr>
              <w:t>یک خطا پیش آمده است.</w:t>
            </w:r>
          </w:p>
        </w:tc>
        <w:tc>
          <w:tcPr>
            <w:tcW w:type="dxa" w:w="3061"/>
          </w:tcPr>
          <w:p>
            <w:pPr>
              <w:bidi w:val="1"/>
              <w:spacing w:line="300" w:lineRule="auto"/>
              <w:jc w:val="right"/>
            </w:pPr>
            <w:r/>
            <w:r>
              <w:rPr>
                <w:rFonts w:ascii="Vazirmatn" w:hAnsi="Vazirmatn"/>
                <w:b w:val="0"/>
                <w:sz w:val="22"/>
                <w:rFonts w:ascii="Vazirmatn" w:hAnsi="Vazirmatn" w:cs="Vazirmatn"/>
                <w:rtl w:val="1"/>
              </w:rPr>
              <w:t>بخش ۸ «خطاها» را ببینید.</w:t>
            </w:r>
          </w:p>
        </w:tc>
      </w:tr>
      <w:tr>
        <w:tc>
          <w:tcPr>
            <w:tcW w:type="dxa" w:w="2494"/>
            <w:shd w:val="clear" w:fill="F2F6FC"/>
          </w:tcPr>
          <w:p>
            <w:pPr>
              <w:bidi w:val="1"/>
              <w:spacing w:line="300" w:lineRule="auto"/>
              <w:jc w:val="right"/>
            </w:pPr>
            <w:r/>
            <w:r>
              <w:rPr>
                <w:rFonts w:ascii="Vazirmatn" w:hAnsi="Vazirmatn"/>
                <w:b w:val="0"/>
                <w:sz w:val="22"/>
                <w:rFonts w:ascii="Vazirmatn" w:hAnsi="Vazirmatn" w:cs="Vazirmatn"/>
                <w:rtl w:val="1"/>
              </w:rPr>
              <w:t>قرمز ثابت</w:t>
            </w:r>
          </w:p>
        </w:tc>
        <w:tc>
          <w:tcPr>
            <w:tcW w:type="dxa" w:w="3515"/>
            <w:shd w:val="clear" w:fill="F2F6FC"/>
          </w:tcPr>
          <w:p>
            <w:pPr>
              <w:bidi w:val="1"/>
              <w:spacing w:line="300" w:lineRule="auto"/>
              <w:jc w:val="right"/>
            </w:pPr>
            <w:r/>
            <w:r>
              <w:rPr>
                <w:rFonts w:ascii="Vazirmatn" w:hAnsi="Vazirmatn"/>
                <w:b w:val="0"/>
                <w:sz w:val="22"/>
                <w:rFonts w:ascii="Vazirmatn" w:hAnsi="Vazirmatn" w:cs="Vazirmatn"/>
                <w:rtl w:val="1"/>
              </w:rPr>
              <w:t>باتری خراب شده است.</w:t>
            </w:r>
          </w:p>
        </w:tc>
        <w:tc>
          <w:tcPr>
            <w:tcW w:type="dxa" w:w="3061"/>
            <w:shd w:val="clear" w:fill="F2F6FC"/>
          </w:tcPr>
          <w:p>
            <w:pPr>
              <w:bidi w:val="1"/>
              <w:spacing w:line="300" w:lineRule="auto"/>
              <w:jc w:val="right"/>
            </w:pPr>
            <w:r/>
            <w:r>
              <w:rPr>
                <w:rFonts w:ascii="Vazirmatn" w:hAnsi="Vazirmatn"/>
                <w:b w:val="0"/>
                <w:sz w:val="22"/>
                <w:rFonts w:ascii="Vazirmatn" w:hAnsi="Vazirmatn" w:cs="Vazirmatn"/>
                <w:rtl w:val="1"/>
              </w:rPr>
              <w:t>باتری باید عوض شود.</w:t>
            </w:r>
          </w:p>
        </w:tc>
      </w:tr>
      <w:tr>
        <w:tc>
          <w:tcPr>
            <w:tcW w:type="dxa" w:w="2494"/>
          </w:tcPr>
          <w:p>
            <w:pPr>
              <w:bidi w:val="1"/>
              <w:spacing w:line="300" w:lineRule="auto"/>
              <w:jc w:val="right"/>
            </w:pPr>
            <w:r/>
            <w:r>
              <w:rPr>
                <w:rFonts w:ascii="Vazirmatn" w:hAnsi="Vazirmatn"/>
                <w:b w:val="0"/>
                <w:sz w:val="22"/>
                <w:rFonts w:ascii="Vazirmatn" w:hAnsi="Vazirmatn" w:cs="Vazirmatn"/>
                <w:rtl w:val="1"/>
              </w:rPr>
              <w:t>هر سه چراغ با هم چشمک‌زن + بوق</w:t>
            </w:r>
          </w:p>
        </w:tc>
        <w:tc>
          <w:tcPr>
            <w:tcW w:type="dxa" w:w="3515"/>
          </w:tcPr>
          <w:p>
            <w:pPr>
              <w:bidi w:val="1"/>
              <w:spacing w:line="300" w:lineRule="auto"/>
              <w:jc w:val="right"/>
            </w:pPr>
            <w:r/>
            <w:r>
              <w:rPr>
                <w:rFonts w:ascii="Vazirmatn" w:hAnsi="Vazirmatn"/>
                <w:b w:val="0"/>
                <w:sz w:val="22"/>
                <w:rFonts w:ascii="Vazirmatn" w:hAnsi="Vazirmatn" w:cs="Vazirmatn"/>
                <w:rtl w:val="1"/>
              </w:rPr>
              <w:t>خطای سخت‌افزاری در خود دستگاه است.</w:t>
            </w:r>
          </w:p>
        </w:tc>
        <w:tc>
          <w:tcPr>
            <w:tcW w:type="dxa" w:w="3061"/>
          </w:tcPr>
          <w:p>
            <w:pPr>
              <w:bidi w:val="1"/>
              <w:spacing w:line="300" w:lineRule="auto"/>
              <w:jc w:val="right"/>
            </w:pPr>
            <w:r/>
            <w:r>
              <w:rPr>
                <w:rFonts w:ascii="Vazirmatn" w:hAnsi="Vazirmatn"/>
                <w:b w:val="0"/>
                <w:sz w:val="22"/>
                <w:rFonts w:ascii="Vazirmatn" w:hAnsi="Vazirmatn" w:cs="Vazirmatn"/>
                <w:rtl w:val="1"/>
              </w:rPr>
              <w:t>دستگاه را یک بار خاموش و روشن کنید. اگر درست نشد، با پشتیبانی تماس بگیرید.</w:t>
            </w:r>
          </w:p>
        </w:tc>
      </w:tr>
    </w:tbl>
    <w:p>
      <w:pPr>
        <w:bidi w:val="1"/>
        <w:spacing w:after="80" w:line="324" w:lineRule="auto"/>
        <w:jc w:val="right"/>
      </w:pPr>
    </w:p>
    <w:p>
      <w:pPr>
        <w:bidi w:val="1"/>
        <w:spacing w:after="40" w:line="324" w:lineRule="auto"/>
        <w:jc w:val="center"/>
      </w:pPr>
      <w:r>
        <w:rPr>
          <w:rFonts w:ascii="Vazirmatn" w:hAnsi="Vazirmatn"/>
          <w:b/>
          <w:color w:val="FF0000"/>
          <w:sz w:val="22"/>
          <w:rFonts w:ascii="Vazirmatn" w:hAnsi="Vazirmatn" w:cs="Vazirmatn"/>
          <w:rtl w:val="1"/>
        </w:rPr>
        <w:t>【 جای عکس: عکس چراغ‌های روی برد در حالت عادی (سبز ثابت) 】</w:t>
      </w:r>
    </w:p>
    <w:p>
      <w:pPr>
        <w:bidi w:val="1"/>
        <w:spacing w:after="240" w:line="324" w:lineRule="auto"/>
        <w:jc w:val="center"/>
      </w:pPr>
      <w:r>
        <w:rPr>
          <w:rFonts w:ascii="Vazirmatn" w:hAnsi="Vazirmatn"/>
          <w:b/>
          <w:color w:val="FF0000"/>
          <w:sz w:val="20"/>
          <w:rFonts w:ascii="Vazirmatn" w:hAnsi="Vazirmatn" w:cs="Vazirmatn"/>
          <w:rtl w:val="1"/>
        </w:rPr>
        <w:t>(این نوشتهٔ قرمز فقط راهنماست؛ عکس را اینجا بگذارید و بعد این متن را پاک کنید.)</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۶) صدای بوق چه می‌گوید؟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در کار عادی، دستگاه ساکت است. بوق فقط برای خبرهای مهم است.</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وقتی دستگاه با باتری کار می‌کند و شارژ باتری خیلی کم شود، بوق هشدار می‌دهد؛ یعنی بهتر است برق ورودی زود برگردد.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وقتی خطایی باشد، بوق با فاصله تکرار می‌شود تا متوجه شوید و چراغ‌ها را نگاه کنید.</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۷) وقتی برق ورودی قطع می‌شود</w:t>
      </w:r>
    </w:p>
    <w:p>
      <w:pPr>
        <w:bidi w:val="1"/>
        <w:spacing w:after="120" w:line="324" w:lineRule="auto"/>
        <w:jc w:val="both"/>
      </w:pPr>
      <w:r>
        <w:rPr>
          <w:rFonts w:ascii="Vazirmatn" w:hAnsi="Vazirmatn"/>
          <w:b w:val="0"/>
          <w:sz w:val="24"/>
          <w:rFonts w:ascii="Vazirmatn" w:hAnsi="Vazirmatn" w:cs="Vazirmatn"/>
          <w:rtl w:val="1"/>
        </w:rPr>
        <w:t>نگران نباشید؛ دستگاه همان لحظه بار را روی باتری می‌برد و کارتان قطع نمی‌شود.</w:t>
      </w:r>
    </w:p>
    <w:p>
      <w:pPr>
        <w:bidi w:val="1"/>
        <w:spacing w:after="120" w:line="324" w:lineRule="auto"/>
        <w:jc w:val="both"/>
      </w:pPr>
      <w:r>
        <w:rPr>
          <w:rFonts w:ascii="Vazirmatn" w:hAnsi="Vazirmatn"/>
          <w:b w:val="0"/>
          <w:sz w:val="24"/>
          <w:rFonts w:ascii="Vazirmatn" w:hAnsi="Vazirmatn" w:cs="Vazirmatn"/>
          <w:rtl w:val="1"/>
        </w:rPr>
        <w:t>چراغ سبز چشمک می‌زند تا بدانید دستگاه دارد با باتری کار می‌کند.</w:t>
      </w:r>
    </w:p>
    <w:p>
      <w:pPr>
        <w:bidi w:val="1"/>
        <w:spacing w:after="120" w:line="324" w:lineRule="auto"/>
        <w:jc w:val="both"/>
      </w:pPr>
      <w:r>
        <w:rPr>
          <w:rFonts w:ascii="Vazirmatn" w:hAnsi="Vazirmatn"/>
          <w:b w:val="0"/>
          <w:sz w:val="24"/>
          <w:rFonts w:ascii="Vazirmatn" w:hAnsi="Vazirmatn" w:cs="Vazirmatn"/>
          <w:rtl w:val="1"/>
        </w:rPr>
        <w:t>اگر شارژ باتری خیلی کم شود، اول بوق هشدار می‌دهد. اگر برق باز هم برنگردد، دستگاه خروجی را قطع می‌کند تا باتری خراب نشود.</w:t>
      </w:r>
    </w:p>
    <w:p>
      <w:pPr>
        <w:bidi w:val="1"/>
        <w:spacing w:after="120" w:line="324" w:lineRule="auto"/>
        <w:jc w:val="both"/>
      </w:pPr>
      <w:r>
        <w:rPr>
          <w:rFonts w:ascii="Vazirmatn" w:hAnsi="Vazirmatn"/>
          <w:b w:val="0"/>
          <w:sz w:val="24"/>
          <w:rFonts w:ascii="Vazirmatn" w:hAnsi="Vazirmatn" w:cs="Vazirmatn"/>
          <w:rtl w:val="1"/>
        </w:rPr>
        <w:t>با برگشتن برق ورودی، دستگاه خودش خروجی را وصل می‌کند و شارژ باتری‌ها را از سر می‌گیرد.</w:t>
      </w:r>
    </w:p>
    <w:p>
      <w:pPr>
        <w:bidi w:val="1"/>
        <w:spacing w:after="120" w:line="324" w:lineRule="auto"/>
        <w:jc w:val="right"/>
      </w:pPr>
      <w:r>
        <w:rPr>
          <w:rFonts w:ascii="Vazirmatn" w:hAnsi="Vazirmatn"/>
          <w:b/>
          <w:color w:val="1F3864"/>
          <w:sz w:val="24"/>
          <w:rFonts w:ascii="Vazirmatn" w:hAnsi="Vazirmatn" w:cs="Vazirmatn"/>
          <w:rtl w:val="1"/>
        </w:rPr>
        <w:t xml:space="preserve">مثال:  </w:t>
      </w:r>
      <w:r>
        <w:rPr>
          <w:rFonts w:ascii="Vazirmatn" w:hAnsi="Vazirmatn"/>
          <w:b w:val="0"/>
          <w:sz w:val="24"/>
          <w:rFonts w:ascii="Vazirmatn" w:hAnsi="Vazirmatn" w:cs="Vazirmatn"/>
          <w:rtl w:val="1"/>
        </w:rPr>
        <w:t>برق ساعت ۱۲ می‌رود و دستگاه روی باتری می‌آید. نیم ساعت بعد شارژ باتری به ۴۰ درصد می‌رسد و بوق هشدار می‌دهد. اگر برق دیر برگردد و ولتاژ دو باتری روی هم به حدود ۲۱ ولت برسد، دستگاه خروجی را قطع می‌کند تا باتری خراب نشود. برق که برگردد، همه‌چیز خودش به حالت عادی برمی‌گردد.</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۸) خطاها و راه‌حل‌ها</w:t>
      </w:r>
    </w:p>
    <w:p>
      <w:pPr>
        <w:bidi w:val="1"/>
        <w:spacing w:after="120" w:line="324" w:lineRule="auto"/>
        <w:jc w:val="both"/>
      </w:pPr>
      <w:r>
        <w:rPr>
          <w:rFonts w:ascii="Vazirmatn" w:hAnsi="Vazirmatn"/>
          <w:b w:val="0"/>
          <w:sz w:val="24"/>
          <w:rFonts w:ascii="Vazirmatn" w:hAnsi="Vazirmatn" w:cs="Vazirmatn"/>
          <w:rtl w:val="1"/>
        </w:rPr>
        <w:t>اگر چراغ قرمز دیدید یا بوق شنیدید، این جدول را نگاه کنید:</w:t>
      </w:r>
    </w:p>
    <w:tbl>
      <w:tblPr>
        <w:tblStyle w:val="TableGrid"/>
        <w:tblW w:type="auto" w:w="0"/>
        <w:jc w:val="center"/>
        <w:tblLook w:firstColumn="1" w:firstRow="1" w:lastColumn="0" w:lastRow="0" w:noHBand="0" w:noVBand="1" w:val="04A0"/>
        <w:bidiVisual/>
      </w:tblPr>
      <w:tblGrid>
        <w:gridCol w:w="3249"/>
        <w:gridCol w:w="3249"/>
        <w:gridCol w:w="3249"/>
      </w:tblGrid>
      <w:tr>
        <w:tc>
          <w:tcPr>
            <w:tcW w:type="dxa" w:w="2494"/>
            <w:shd w:val="clear" w:fill="D9E2F3"/>
          </w:tcPr>
          <w:p>
            <w:pPr>
              <w:bidi w:val="1"/>
              <w:spacing w:line="300" w:lineRule="auto"/>
              <w:jc w:val="right"/>
            </w:pPr>
            <w:r/>
            <w:r>
              <w:rPr>
                <w:rFonts w:ascii="Vazirmatn" w:hAnsi="Vazirmatn"/>
                <w:b/>
                <w:color w:val="1F3864"/>
                <w:sz w:val="22"/>
                <w:rFonts w:ascii="Vazirmatn" w:hAnsi="Vazirmatn" w:cs="Vazirmatn"/>
                <w:rtl w:val="1"/>
              </w:rPr>
              <w:t>نشانه</w:t>
            </w:r>
          </w:p>
        </w:tc>
        <w:tc>
          <w:tcPr>
            <w:tcW w:type="dxa" w:w="2948"/>
            <w:shd w:val="clear" w:fill="D9E2F3"/>
          </w:tcPr>
          <w:p>
            <w:pPr>
              <w:bidi w:val="1"/>
              <w:spacing w:line="300" w:lineRule="auto"/>
              <w:jc w:val="right"/>
            </w:pPr>
            <w:r/>
            <w:r>
              <w:rPr>
                <w:rFonts w:ascii="Vazirmatn" w:hAnsi="Vazirmatn"/>
                <w:b/>
                <w:color w:val="1F3864"/>
                <w:sz w:val="22"/>
                <w:rFonts w:ascii="Vazirmatn" w:hAnsi="Vazirmatn" w:cs="Vazirmatn"/>
                <w:rtl w:val="1"/>
              </w:rPr>
              <w:t>یعنی چه؟</w:t>
            </w:r>
          </w:p>
        </w:tc>
        <w:tc>
          <w:tcPr>
            <w:tcW w:type="dxa" w:w="3628"/>
            <w:shd w:val="clear" w:fill="D9E2F3"/>
          </w:tcPr>
          <w:p>
            <w:pPr>
              <w:bidi w:val="1"/>
              <w:spacing w:line="300" w:lineRule="auto"/>
              <w:jc w:val="right"/>
            </w:pPr>
            <w:r/>
            <w:r>
              <w:rPr>
                <w:rFonts w:ascii="Vazirmatn" w:hAnsi="Vazirmatn"/>
                <w:b/>
                <w:color w:val="1F3864"/>
                <w:sz w:val="22"/>
                <w:rFonts w:ascii="Vazirmatn" w:hAnsi="Vazirmatn" w:cs="Vazirmatn"/>
                <w:rtl w:val="1"/>
              </w:rPr>
              <w:t>چه کار کنید؟</w:t>
            </w:r>
          </w:p>
        </w:tc>
      </w:tr>
      <w:tr>
        <w:tc>
          <w:tcPr>
            <w:tcW w:type="dxa" w:w="2494"/>
          </w:tcPr>
          <w:p>
            <w:pPr>
              <w:bidi w:val="1"/>
              <w:spacing w:line="300" w:lineRule="auto"/>
              <w:jc w:val="right"/>
            </w:pPr>
            <w:r/>
            <w:r>
              <w:rPr>
                <w:rFonts w:ascii="Vazirmatn" w:hAnsi="Vazirmatn"/>
                <w:b w:val="0"/>
                <w:sz w:val="22"/>
                <w:rFonts w:ascii="Vazirmatn" w:hAnsi="Vazirmatn" w:cs="Vazirmatn"/>
                <w:rtl w:val="1"/>
              </w:rPr>
              <w:t>قرمز چشمک‌زن یک‌ثانیه‌ای و سه بوق کوتاه، پشت سر هم</w:t>
            </w:r>
          </w:p>
        </w:tc>
        <w:tc>
          <w:tcPr>
            <w:tcW w:type="dxa" w:w="2948"/>
          </w:tcPr>
          <w:p>
            <w:pPr>
              <w:bidi w:val="1"/>
              <w:spacing w:line="300" w:lineRule="auto"/>
              <w:jc w:val="right"/>
            </w:pPr>
            <w:r/>
            <w:r>
              <w:rPr>
                <w:rFonts w:ascii="Vazirmatn" w:hAnsi="Vazirmatn"/>
                <w:b w:val="0"/>
                <w:sz w:val="22"/>
                <w:rFonts w:ascii="Vazirmatn" w:hAnsi="Vazirmatn" w:cs="Vazirmatn"/>
                <w:rtl w:val="1"/>
              </w:rPr>
              <w:t>سیم باتری قطع شده یا شل است.</w:t>
            </w:r>
          </w:p>
        </w:tc>
        <w:tc>
          <w:tcPr>
            <w:tcW w:type="dxa" w:w="3628"/>
          </w:tcPr>
          <w:p>
            <w:pPr>
              <w:bidi w:val="1"/>
              <w:spacing w:line="300" w:lineRule="auto"/>
              <w:jc w:val="right"/>
            </w:pPr>
            <w:r/>
            <w:r>
              <w:rPr>
                <w:rFonts w:ascii="Vazirmatn" w:hAnsi="Vazirmatn"/>
                <w:b w:val="0"/>
                <w:sz w:val="22"/>
                <w:rFonts w:ascii="Vazirmatn" w:hAnsi="Vazirmatn" w:cs="Vazirmatn"/>
                <w:rtl w:val="1"/>
              </w:rPr>
              <w:t>دستگاه را خاموش کنید. سیم‌های باتری و سر باتری‌ها را نگاه کنید؛ اگر شل یا کثیف‌اند درستشان کنید. بعد دستگاه را روشن کنید.</w:t>
            </w:r>
          </w:p>
        </w:tc>
      </w:tr>
      <w:tr>
        <w:tc>
          <w:tcPr>
            <w:tcW w:type="dxa" w:w="2494"/>
            <w:shd w:val="clear" w:fill="F2F6FC"/>
          </w:tcPr>
          <w:p>
            <w:pPr>
              <w:bidi w:val="1"/>
              <w:spacing w:line="300" w:lineRule="auto"/>
              <w:jc w:val="right"/>
            </w:pPr>
            <w:r/>
            <w:r>
              <w:rPr>
                <w:rFonts w:ascii="Vazirmatn" w:hAnsi="Vazirmatn"/>
                <w:b w:val="0"/>
                <w:sz w:val="22"/>
                <w:rFonts w:ascii="Vazirmatn" w:hAnsi="Vazirmatn" w:cs="Vazirmatn"/>
                <w:rtl w:val="1"/>
              </w:rPr>
              <w:t>قرمز ثابت</w:t>
            </w:r>
          </w:p>
        </w:tc>
        <w:tc>
          <w:tcPr>
            <w:tcW w:type="dxa" w:w="2948"/>
            <w:shd w:val="clear" w:fill="F2F6FC"/>
          </w:tcPr>
          <w:p>
            <w:pPr>
              <w:bidi w:val="1"/>
              <w:spacing w:line="300" w:lineRule="auto"/>
              <w:jc w:val="right"/>
            </w:pPr>
            <w:r/>
            <w:r>
              <w:rPr>
                <w:rFonts w:ascii="Vazirmatn" w:hAnsi="Vazirmatn"/>
                <w:b w:val="0"/>
                <w:sz w:val="22"/>
                <w:rFonts w:ascii="Vazirmatn" w:hAnsi="Vazirmatn" w:cs="Vazirmatn"/>
                <w:rtl w:val="1"/>
              </w:rPr>
              <w:t>باتری خراب است و دیگر خوب شارژ نمی‌شود.</w:t>
            </w:r>
          </w:p>
        </w:tc>
        <w:tc>
          <w:tcPr>
            <w:tcW w:type="dxa" w:w="3628"/>
            <w:shd w:val="clear" w:fill="F2F6FC"/>
          </w:tcPr>
          <w:p>
            <w:pPr>
              <w:bidi w:val="1"/>
              <w:spacing w:line="300" w:lineRule="auto"/>
              <w:jc w:val="right"/>
            </w:pPr>
            <w:r/>
            <w:r>
              <w:rPr>
                <w:rFonts w:ascii="Vazirmatn" w:hAnsi="Vazirmatn"/>
                <w:b w:val="0"/>
                <w:sz w:val="22"/>
                <w:rFonts w:ascii="Vazirmatn" w:hAnsi="Vazirmatn" w:cs="Vazirmatn"/>
                <w:rtl w:val="1"/>
              </w:rPr>
              <w:t>باتری را با باتری سالم عوض کنید.</w:t>
            </w:r>
          </w:p>
        </w:tc>
      </w:tr>
      <w:tr>
        <w:tc>
          <w:tcPr>
            <w:tcW w:type="dxa" w:w="2494"/>
          </w:tcPr>
          <w:p>
            <w:pPr>
              <w:bidi w:val="1"/>
              <w:spacing w:line="300" w:lineRule="auto"/>
              <w:jc w:val="right"/>
            </w:pPr>
            <w:r/>
            <w:r>
              <w:rPr>
                <w:rFonts w:ascii="Vazirmatn" w:hAnsi="Vazirmatn"/>
                <w:b w:val="0"/>
                <w:sz w:val="22"/>
                <w:rFonts w:ascii="Vazirmatn" w:hAnsi="Vazirmatn" w:cs="Vazirmatn"/>
                <w:rtl w:val="1"/>
              </w:rPr>
              <w:t>قرمز چشمک‌زن و هر چند وقت یک بوق</w:t>
            </w:r>
          </w:p>
        </w:tc>
        <w:tc>
          <w:tcPr>
            <w:tcW w:type="dxa" w:w="2948"/>
          </w:tcPr>
          <w:p>
            <w:pPr>
              <w:bidi w:val="1"/>
              <w:spacing w:line="300" w:lineRule="auto"/>
              <w:jc w:val="right"/>
            </w:pPr>
            <w:r/>
            <w:r>
              <w:rPr>
                <w:rFonts w:ascii="Vazirmatn" w:hAnsi="Vazirmatn"/>
                <w:b w:val="0"/>
                <w:sz w:val="22"/>
                <w:rFonts w:ascii="Vazirmatn" w:hAnsi="Vazirmatn" w:cs="Vazirmatn"/>
                <w:rtl w:val="1"/>
              </w:rPr>
              <w:t>دو نیمهٔ باتری با هم برابر نیستند؛ یکی ضعیف‌تر شده است.</w:t>
            </w:r>
          </w:p>
        </w:tc>
        <w:tc>
          <w:tcPr>
            <w:tcW w:type="dxa" w:w="3628"/>
          </w:tcPr>
          <w:p>
            <w:pPr>
              <w:bidi w:val="1"/>
              <w:spacing w:line="300" w:lineRule="auto"/>
              <w:jc w:val="right"/>
            </w:pPr>
            <w:r/>
            <w:r>
              <w:rPr>
                <w:rFonts w:ascii="Vazirmatn" w:hAnsi="Vazirmatn"/>
                <w:b w:val="0"/>
                <w:sz w:val="22"/>
                <w:rFonts w:ascii="Vazirmatn" w:hAnsi="Vazirmatn" w:cs="Vazirmatn"/>
                <w:rtl w:val="1"/>
              </w:rPr>
              <w:t>باتری نیاز به بررسی دارد. اگر این حالت ماند، باتری را عوض کنید یا با پشتیبانی تماس بگیرید.</w:t>
            </w:r>
          </w:p>
        </w:tc>
      </w:tr>
      <w:tr>
        <w:tc>
          <w:tcPr>
            <w:tcW w:type="dxa" w:w="2494"/>
            <w:shd w:val="clear" w:fill="F2F6FC"/>
          </w:tcPr>
          <w:p>
            <w:pPr>
              <w:bidi w:val="1"/>
              <w:spacing w:line="300" w:lineRule="auto"/>
              <w:jc w:val="right"/>
            </w:pPr>
            <w:r/>
            <w:r>
              <w:rPr>
                <w:rFonts w:ascii="Vazirmatn" w:hAnsi="Vazirmatn"/>
                <w:b w:val="0"/>
                <w:sz w:val="22"/>
                <w:rFonts w:ascii="Vazirmatn" w:hAnsi="Vazirmatn" w:cs="Vazirmatn"/>
                <w:rtl w:val="1"/>
              </w:rPr>
              <w:t>چهرهٔ اضافه‌ولتاژ (در پنل هم دیده می‌شود)</w:t>
            </w:r>
          </w:p>
        </w:tc>
        <w:tc>
          <w:tcPr>
            <w:tcW w:type="dxa" w:w="2948"/>
            <w:shd w:val="clear" w:fill="F2F6FC"/>
          </w:tcPr>
          <w:p>
            <w:pPr>
              <w:bidi w:val="1"/>
              <w:spacing w:line="300" w:lineRule="auto"/>
              <w:jc w:val="right"/>
            </w:pPr>
            <w:r/>
            <w:r>
              <w:rPr>
                <w:rFonts w:ascii="Vazirmatn" w:hAnsi="Vazirmatn"/>
                <w:b w:val="0"/>
                <w:sz w:val="22"/>
                <w:rFonts w:ascii="Vazirmatn" w:hAnsi="Vazirmatn" w:cs="Vazirmatn"/>
                <w:rtl w:val="1"/>
              </w:rPr>
              <w:t>ولتاژ برق ورودی خیلی بالا رفته است (بیشتر از ۲۸ ولت).</w:t>
            </w:r>
          </w:p>
        </w:tc>
        <w:tc>
          <w:tcPr>
            <w:tcW w:type="dxa" w:w="3628"/>
            <w:shd w:val="clear" w:fill="F2F6FC"/>
          </w:tcPr>
          <w:p>
            <w:pPr>
              <w:bidi w:val="1"/>
              <w:spacing w:line="300" w:lineRule="auto"/>
              <w:jc w:val="right"/>
            </w:pPr>
            <w:r/>
            <w:r>
              <w:rPr>
                <w:rFonts w:ascii="Vazirmatn" w:hAnsi="Vazirmatn"/>
                <w:b w:val="0"/>
                <w:sz w:val="22"/>
                <w:rFonts w:ascii="Vazirmatn" w:hAnsi="Vazirmatn" w:cs="Vazirmatn"/>
                <w:rtl w:val="1"/>
              </w:rPr>
              <w:t>منبع برق ورودی را بررسی کنید و ولتاژ درست (۲۲ تا ۲۸ ولت) بدهید.</w:t>
            </w:r>
          </w:p>
        </w:tc>
      </w:tr>
      <w:tr>
        <w:tc>
          <w:tcPr>
            <w:tcW w:type="dxa" w:w="2494"/>
          </w:tcPr>
          <w:p>
            <w:pPr>
              <w:bidi w:val="1"/>
              <w:spacing w:line="300" w:lineRule="auto"/>
              <w:jc w:val="right"/>
            </w:pPr>
            <w:r/>
            <w:r>
              <w:rPr>
                <w:rFonts w:ascii="Vazirmatn" w:hAnsi="Vazirmatn"/>
                <w:b w:val="0"/>
                <w:sz w:val="22"/>
                <w:rFonts w:ascii="Vazirmatn" w:hAnsi="Vazirmatn" w:cs="Vazirmatn"/>
                <w:rtl w:val="1"/>
              </w:rPr>
              <w:t>هر سه چراغ با هم چشمک‌زن و بوق</w:t>
            </w:r>
          </w:p>
        </w:tc>
        <w:tc>
          <w:tcPr>
            <w:tcW w:type="dxa" w:w="2948"/>
          </w:tcPr>
          <w:p>
            <w:pPr>
              <w:bidi w:val="1"/>
              <w:spacing w:line="300" w:lineRule="auto"/>
              <w:jc w:val="right"/>
            </w:pPr>
            <w:r/>
            <w:r>
              <w:rPr>
                <w:rFonts w:ascii="Vazirmatn" w:hAnsi="Vazirmatn"/>
                <w:b w:val="0"/>
                <w:sz w:val="22"/>
                <w:rFonts w:ascii="Vazirmatn" w:hAnsi="Vazirmatn" w:cs="Vazirmatn"/>
                <w:rtl w:val="1"/>
              </w:rPr>
              <w:t>داخل خود دستگاه ایراد سخت‌افزاری پیدا شده است.</w:t>
            </w:r>
          </w:p>
        </w:tc>
        <w:tc>
          <w:tcPr>
            <w:tcW w:type="dxa" w:w="3628"/>
          </w:tcPr>
          <w:p>
            <w:pPr>
              <w:bidi w:val="1"/>
              <w:spacing w:line="300" w:lineRule="auto"/>
              <w:jc w:val="right"/>
            </w:pPr>
            <w:r/>
            <w:r>
              <w:rPr>
                <w:rFonts w:ascii="Vazirmatn" w:hAnsi="Vazirmatn"/>
                <w:b w:val="0"/>
                <w:sz w:val="22"/>
                <w:rFonts w:ascii="Vazirmatn" w:hAnsi="Vazirmatn" w:cs="Vazirmatn"/>
                <w:rtl w:val="1"/>
              </w:rPr>
              <w:t>دستگاه را خاموش کنید، چند ثانیه صبر کنید و روشن کنید. اگر دوباره همان شد، دستگاه را خاموش نگه دارید و با پشتیبانی تماس بگیرید.</w:t>
            </w:r>
          </w:p>
        </w:tc>
      </w:tr>
      <w:tr>
        <w:tc>
          <w:tcPr>
            <w:tcW w:type="dxa" w:w="2494"/>
            <w:shd w:val="clear" w:fill="F2F6FC"/>
          </w:tcPr>
          <w:p>
            <w:pPr>
              <w:bidi w:val="1"/>
              <w:spacing w:line="300" w:lineRule="auto"/>
              <w:jc w:val="right"/>
            </w:pPr>
            <w:r/>
            <w:r>
              <w:rPr>
                <w:rFonts w:ascii="Vazirmatn" w:hAnsi="Vazirmatn"/>
                <w:b w:val="0"/>
                <w:sz w:val="22"/>
                <w:rFonts w:ascii="Vazirmatn" w:hAnsi="Vazirmatn" w:cs="Vazirmatn"/>
                <w:rtl w:val="1"/>
              </w:rPr>
              <w:t>زرد چشمک‌زن تند و سبز ثابت، مدت طولانی</w:t>
            </w:r>
          </w:p>
        </w:tc>
        <w:tc>
          <w:tcPr>
            <w:tcW w:type="dxa" w:w="2948"/>
            <w:shd w:val="clear" w:fill="F2F6FC"/>
          </w:tcPr>
          <w:p>
            <w:pPr>
              <w:bidi w:val="1"/>
              <w:spacing w:line="300" w:lineRule="auto"/>
              <w:jc w:val="right"/>
            </w:pPr>
            <w:r/>
            <w:r>
              <w:rPr>
                <w:rFonts w:ascii="Vazirmatn" w:hAnsi="Vazirmatn"/>
                <w:b w:val="0"/>
                <w:sz w:val="22"/>
                <w:rFonts w:ascii="Vazirmatn" w:hAnsi="Vazirmatn" w:cs="Vazirmatn"/>
                <w:rtl w:val="1"/>
              </w:rPr>
              <w:t>دستگاه برای خنک‌شدن استراحت می‌کند.</w:t>
            </w:r>
          </w:p>
        </w:tc>
        <w:tc>
          <w:tcPr>
            <w:tcW w:type="dxa" w:w="3628"/>
            <w:shd w:val="clear" w:fill="F2F6FC"/>
          </w:tcPr>
          <w:p>
            <w:pPr>
              <w:bidi w:val="1"/>
              <w:spacing w:line="300" w:lineRule="auto"/>
              <w:jc w:val="right"/>
            </w:pPr>
            <w:r/>
            <w:r>
              <w:rPr>
                <w:rFonts w:ascii="Vazirmatn" w:hAnsi="Vazirmatn"/>
                <w:b w:val="0"/>
                <w:sz w:val="22"/>
                <w:rFonts w:ascii="Vazirmatn" w:hAnsi="Vazirmatn" w:cs="Vazirmatn"/>
                <w:rtl w:val="1"/>
              </w:rPr>
              <w:t>طبیعی است و خطا نیست. صبر کنید؛ خودش برمی‌گردد.</w:t>
            </w:r>
          </w:p>
        </w:tc>
      </w:tr>
    </w:tbl>
    <w:p>
      <w:pPr>
        <w:bidi w:val="1"/>
        <w:spacing w:after="80" w:line="324" w:lineRule="auto"/>
        <w:jc w:val="right"/>
      </w:pPr>
    </w:p>
    <w:p>
      <w:pPr>
        <w:bidi w:val="1"/>
        <w:spacing w:after="120" w:line="324" w:lineRule="auto"/>
        <w:jc w:val="both"/>
      </w:pPr>
      <w:r>
        <w:rPr>
          <w:rFonts w:ascii="Vazirmatn" w:hAnsi="Vazirmatn"/>
          <w:b w:val="0"/>
          <w:sz w:val="24"/>
          <w:rFonts w:ascii="Vazirmatn" w:hAnsi="Vazirmatn" w:cs="Vazirmatn"/>
          <w:rtl w:val="1"/>
        </w:rPr>
        <w:t>نکته: بیشتر خطاها با درست‌شدن علت، خودشان پاک می‌شوند. این چند مثال کمک می‌کند خطاها را بهتر بفهمید:</w:t>
      </w:r>
    </w:p>
    <w:p>
      <w:pPr>
        <w:bidi w:val="1"/>
        <w:spacing w:after="120" w:line="324" w:lineRule="auto"/>
        <w:jc w:val="right"/>
      </w:pPr>
      <w:r>
        <w:rPr>
          <w:rFonts w:ascii="Vazirmatn" w:hAnsi="Vazirmatn"/>
          <w:b/>
          <w:color w:val="1F3864"/>
          <w:sz w:val="24"/>
          <w:rFonts w:ascii="Vazirmatn" w:hAnsi="Vazirmatn" w:cs="Vazirmatn"/>
          <w:rtl w:val="1"/>
        </w:rPr>
        <w:t xml:space="preserve">مثال:  </w:t>
      </w:r>
      <w:r>
        <w:rPr>
          <w:rFonts w:ascii="Vazirmatn" w:hAnsi="Vazirmatn"/>
          <w:b w:val="0"/>
          <w:sz w:val="24"/>
          <w:rFonts w:ascii="Vazirmatn" w:hAnsi="Vazirmatn" w:cs="Vazirmatn"/>
          <w:rtl w:val="1"/>
        </w:rPr>
        <w:t>وسط شارژ، سیم یکی از باتری‌ها را می‌کشید. دستگاه در کمتر از یک ثانیه شارژ را قطع می‌کند، چراغ قرمز یک‌ثانیه‌ای چشمک می‌زند و سه بوق می‌شنوید. سیم را که درست برگردانید، بعد از چند ثانیه خطا خودش می‌رود و شارژ ادامه پیدا می‌کند.</w:t>
      </w:r>
    </w:p>
    <w:p>
      <w:pPr>
        <w:bidi w:val="1"/>
        <w:spacing w:after="120" w:line="324" w:lineRule="auto"/>
        <w:jc w:val="right"/>
      </w:pPr>
      <w:r>
        <w:rPr>
          <w:rFonts w:ascii="Vazirmatn" w:hAnsi="Vazirmatn"/>
          <w:b/>
          <w:color w:val="1F3864"/>
          <w:sz w:val="24"/>
          <w:rFonts w:ascii="Vazirmatn" w:hAnsi="Vazirmatn" w:cs="Vazirmatn"/>
          <w:rtl w:val="1"/>
        </w:rPr>
        <w:t xml:space="preserve">مثال:  </w:t>
      </w:r>
      <w:r>
        <w:rPr>
          <w:rFonts w:ascii="Vazirmatn" w:hAnsi="Vazirmatn"/>
          <w:b w:val="0"/>
          <w:sz w:val="24"/>
          <w:rFonts w:ascii="Vazirmatn" w:hAnsi="Vazirmatn" w:cs="Vazirmatn"/>
          <w:rtl w:val="1"/>
        </w:rPr>
        <w:t>یک باتری کهنه را می‌گذارید و یک شبانه‌روز (۲۴ ساعت) در شارژ می‌ماند ولی پر نمی‌شود. دستگاه می‌فهمد این باتری خراب است: چراغ قرمز ثابت می‌ماند و دیگر آن باتری را شارژ نمی‌کند. راهش عوض‌کردن باتری است.</w:t>
      </w:r>
    </w:p>
    <w:p>
      <w:pPr>
        <w:bidi w:val="1"/>
        <w:spacing w:after="120" w:line="324" w:lineRule="auto"/>
        <w:jc w:val="right"/>
      </w:pPr>
      <w:r>
        <w:rPr>
          <w:rFonts w:ascii="Vazirmatn" w:hAnsi="Vazirmatn"/>
          <w:b/>
          <w:color w:val="1F3864"/>
          <w:sz w:val="24"/>
          <w:rFonts w:ascii="Vazirmatn" w:hAnsi="Vazirmatn" w:cs="Vazirmatn"/>
          <w:rtl w:val="1"/>
        </w:rPr>
        <w:t xml:space="preserve">مثال:  </w:t>
      </w:r>
      <w:r>
        <w:rPr>
          <w:rFonts w:ascii="Vazirmatn" w:hAnsi="Vazirmatn"/>
          <w:b w:val="0"/>
          <w:sz w:val="24"/>
          <w:rFonts w:ascii="Vazirmatn" w:hAnsi="Vazirmatn" w:cs="Vazirmatn"/>
          <w:rtl w:val="1"/>
        </w:rPr>
        <w:t>یکی از باتری‌ها ۱۲٫۹ ولت است و دیگری ۱۲٫۳ ولت؛ یعنی ۰٫۶ ولت با هم فرق دارند. این فرق زیاد است و دستگاه با چراغ قرمز چشمک‌زن و بوق گاه‌به‌گاه خبر می‌دهد که دو باتری یکی نیستند.</w:t>
      </w:r>
    </w:p>
    <w:p>
      <w:pPr>
        <w:bidi w:val="1"/>
        <w:spacing w:after="120" w:line="324" w:lineRule="auto"/>
        <w:jc w:val="right"/>
      </w:pPr>
      <w:r>
        <w:rPr>
          <w:rFonts w:ascii="Vazirmatn" w:hAnsi="Vazirmatn"/>
          <w:b/>
          <w:color w:val="1F3864"/>
          <w:sz w:val="24"/>
          <w:rFonts w:ascii="Vazirmatn" w:hAnsi="Vazirmatn" w:cs="Vazirmatn"/>
          <w:rtl w:val="1"/>
        </w:rPr>
        <w:t xml:space="preserve">مثال:  </w:t>
      </w:r>
      <w:r>
        <w:rPr>
          <w:rFonts w:ascii="Vazirmatn" w:hAnsi="Vazirmatn"/>
          <w:b w:val="0"/>
          <w:sz w:val="24"/>
          <w:rFonts w:ascii="Vazirmatn" w:hAnsi="Vazirmatn" w:cs="Vazirmatn"/>
          <w:rtl w:val="1"/>
        </w:rPr>
        <w:t>اشتباهی به جای ۲۴ ولت، ۳۰ ولت به ورودی می‌دهید. چون از ۲۸ ولت بیشتر است، دستگاه خطای ولتاژ بالا می‌دهد و شارژ نمی‌کند تا ولتاژ درست شود.</w:t>
      </w:r>
    </w:p>
    <w:p>
      <w:pPr>
        <w:bidi w:val="1"/>
        <w:spacing w:after="120" w:line="324" w:lineRule="auto"/>
        <w:jc w:val="right"/>
      </w:pPr>
      <w:r>
        <w:rPr>
          <w:rFonts w:ascii="Vazirmatn" w:hAnsi="Vazirmatn"/>
          <w:b/>
          <w:color w:val="1F3864"/>
          <w:sz w:val="24"/>
          <w:rFonts w:ascii="Vazirmatn" w:hAnsi="Vazirmatn" w:cs="Vazirmatn"/>
          <w:rtl w:val="1"/>
        </w:rPr>
        <w:t xml:space="preserve">مثال:  </w:t>
      </w:r>
      <w:r>
        <w:rPr>
          <w:rFonts w:ascii="Vazirmatn" w:hAnsi="Vazirmatn"/>
          <w:b w:val="0"/>
          <w:sz w:val="24"/>
          <w:rFonts w:ascii="Vazirmatn" w:hAnsi="Vazirmatn" w:cs="Vazirmatn"/>
          <w:rtl w:val="1"/>
        </w:rPr>
        <w:t>باتری یک ساعت تند شارژ شده و گرم شده است. دستگاه ۱۰ دقیقه استراحت می‌کند (زرد تند چشمک می‌زند) و بعد خودش شارژ را ادامه می‌دهد. این خطا نیست.</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۹) پنل دستگاه</w:t>
      </w:r>
    </w:p>
    <w:p>
      <w:pPr>
        <w:bidi w:val="1"/>
        <w:spacing w:after="120" w:line="324" w:lineRule="auto"/>
        <w:jc w:val="both"/>
      </w:pPr>
      <w:r>
        <w:rPr>
          <w:rFonts w:ascii="Vazirmatn" w:hAnsi="Vazirmatn"/>
          <w:b w:val="0"/>
          <w:sz w:val="24"/>
          <w:rFonts w:ascii="Vazirmatn" w:hAnsi="Vazirmatn" w:cs="Vazirmatn"/>
          <w:rtl w:val="1"/>
        </w:rPr>
        <w:t>دستگاه یک پنل بی‌سیم دارد. با گوشی یا کامپیوتر می‌توانید وضعیت را ببینید و چند کار ساده انجام دهید.</w:t>
      </w:r>
    </w:p>
    <w:p>
      <w:pPr>
        <w:bidi w:val="1"/>
        <w:spacing w:after="120" w:line="324" w:lineRule="auto"/>
        <w:jc w:val="right"/>
      </w:pPr>
      <w:r>
        <w:rPr>
          <w:rFonts w:ascii="Vazirmatn" w:hAnsi="Vazirmatn"/>
          <w:b/>
          <w:color w:val="1F3864"/>
          <w:sz w:val="28"/>
          <w:rFonts w:ascii="Vazirmatn" w:hAnsi="Vazirmatn" w:cs="Vazirmatn"/>
          <w:rtl w:val="1"/>
        </w:rPr>
        <w:t>وصل‌شدن به پنل</w:t>
      </w:r>
    </w:p>
    <w:p>
      <w:pPr>
        <w:bidi w:val="1"/>
        <w:spacing w:after="60" w:line="324" w:lineRule="auto"/>
        <w:jc w:val="right"/>
      </w:pPr>
      <w:r>
        <w:rPr>
          <w:rFonts w:ascii="Vazirmatn" w:hAnsi="Vazirmatn"/>
          <w:b/>
          <w:color w:val="1F3864"/>
          <w:sz w:val="24"/>
          <w:rFonts w:ascii="Vazirmatn" w:hAnsi="Vazirmatn" w:cs="Vazirmatn"/>
          <w:rtl w:val="1"/>
        </w:rPr>
        <w:t xml:space="preserve">قدم 1:  </w:t>
      </w:r>
      <w:r>
        <w:rPr>
          <w:rFonts w:ascii="Vazirmatn" w:hAnsi="Vazirmatn"/>
          <w:b w:val="0"/>
          <w:sz w:val="24"/>
          <w:rFonts w:ascii="Vazirmatn" w:hAnsi="Vazirmatn" w:cs="Vazirmatn"/>
          <w:rtl w:val="1"/>
        </w:rPr>
        <w:t>وای‌فای گوشی یا کامپیوتر را روشن کنید.</w:t>
      </w:r>
    </w:p>
    <w:p>
      <w:pPr>
        <w:bidi w:val="1"/>
        <w:spacing w:after="60" w:line="324" w:lineRule="auto"/>
        <w:jc w:val="right"/>
      </w:pPr>
      <w:r>
        <w:rPr>
          <w:rFonts w:ascii="Vazirmatn" w:hAnsi="Vazirmatn"/>
          <w:b/>
          <w:color w:val="1F3864"/>
          <w:sz w:val="24"/>
          <w:rFonts w:ascii="Vazirmatn" w:hAnsi="Vazirmatn" w:cs="Vazirmatn"/>
          <w:rtl w:val="1"/>
        </w:rPr>
        <w:t xml:space="preserve">قدم 2:  </w:t>
      </w:r>
      <w:r>
        <w:rPr>
          <w:rFonts w:ascii="Vazirmatn" w:hAnsi="Vazirmatn"/>
          <w:b w:val="0"/>
          <w:sz w:val="24"/>
          <w:rFonts w:ascii="Vazirmatn" w:hAnsi="Vazirmatn" w:cs="Vazirmatn"/>
          <w:rtl w:val="1"/>
        </w:rPr>
        <w:t>به شبکهٔ وای‌فای پنل وصل شوید. نام شبکه و رمز آن روی برچسب دستگاه نوشته شده است.</w:t>
      </w:r>
    </w:p>
    <w:p>
      <w:pPr>
        <w:bidi w:val="1"/>
        <w:spacing w:after="60" w:line="324" w:lineRule="auto"/>
        <w:jc w:val="right"/>
      </w:pPr>
      <w:r>
        <w:rPr>
          <w:rFonts w:ascii="Vazirmatn" w:hAnsi="Vazirmatn"/>
          <w:b/>
          <w:color w:val="1F3864"/>
          <w:sz w:val="24"/>
          <w:rFonts w:ascii="Vazirmatn" w:hAnsi="Vazirmatn" w:cs="Vazirmatn"/>
          <w:rtl w:val="1"/>
        </w:rPr>
        <w:t xml:space="preserve">قدم 3:  </w:t>
      </w:r>
      <w:r>
        <w:rPr>
          <w:rFonts w:ascii="Vazirmatn" w:hAnsi="Vazirmatn"/>
          <w:b w:val="0"/>
          <w:sz w:val="24"/>
          <w:rFonts w:ascii="Vazirmatn" w:hAnsi="Vazirmatn" w:cs="Vazirmatn"/>
          <w:rtl w:val="1"/>
        </w:rPr>
        <w:t>مرورگر را باز کنید و نشانی پنل را که روی همان برچسب است بنویسید.</w:t>
      </w:r>
    </w:p>
    <w:p>
      <w:pPr>
        <w:bidi w:val="1"/>
        <w:spacing w:after="60" w:line="324" w:lineRule="auto"/>
        <w:jc w:val="right"/>
      </w:pPr>
      <w:r>
        <w:rPr>
          <w:rFonts w:ascii="Vazirmatn" w:hAnsi="Vazirmatn"/>
          <w:b/>
          <w:color w:val="1F3864"/>
          <w:sz w:val="24"/>
          <w:rFonts w:ascii="Vazirmatn" w:hAnsi="Vazirmatn" w:cs="Vazirmatn"/>
          <w:rtl w:val="1"/>
        </w:rPr>
        <w:t xml:space="preserve">قدم 4:  </w:t>
      </w:r>
      <w:r>
        <w:rPr>
          <w:rFonts w:ascii="Vazirmatn" w:hAnsi="Vazirmatn"/>
          <w:b w:val="0"/>
          <w:sz w:val="24"/>
          <w:rFonts w:ascii="Vazirmatn" w:hAnsi="Vazirmatn" w:cs="Vazirmatn"/>
          <w:rtl w:val="1"/>
        </w:rPr>
        <w:t>صفحهٔ پنل باز می‌شود. اگر صفحه نیامد، یک بار مرورگر را ببندید و دوباره باز کنید.</w:t>
      </w:r>
    </w:p>
    <w:p>
      <w:pPr>
        <w:bidi w:val="1"/>
        <w:spacing w:after="40" w:line="324" w:lineRule="auto"/>
        <w:jc w:val="center"/>
      </w:pPr>
      <w:r>
        <w:rPr>
          <w:rFonts w:ascii="Vazirmatn" w:hAnsi="Vazirmatn"/>
          <w:b/>
          <w:color w:val="FF0000"/>
          <w:sz w:val="22"/>
          <w:rFonts w:ascii="Vazirmatn" w:hAnsi="Vazirmatn" w:cs="Vazirmatn"/>
          <w:rtl w:val="1"/>
        </w:rPr>
        <w:t>【 جای عکس: عکس برچسب دستگاه که نام وای‌فای، رمز و نشانی پنل روی آن است 】</w:t>
      </w:r>
    </w:p>
    <w:p>
      <w:pPr>
        <w:bidi w:val="1"/>
        <w:spacing w:after="240" w:line="324" w:lineRule="auto"/>
        <w:jc w:val="center"/>
      </w:pPr>
      <w:r>
        <w:rPr>
          <w:rFonts w:ascii="Vazirmatn" w:hAnsi="Vazirmatn"/>
          <w:b/>
          <w:color w:val="FF0000"/>
          <w:sz w:val="20"/>
          <w:rFonts w:ascii="Vazirmatn" w:hAnsi="Vazirmatn" w:cs="Vazirmatn"/>
          <w:rtl w:val="1"/>
        </w:rPr>
        <w:t>(این نوشتهٔ قرمز فقط راهنماست؛ عکس را اینجا بگذارید و بعد این متن را پاک کنید.)</w:t>
      </w:r>
    </w:p>
    <w:p>
      <w:pPr>
        <w:bidi w:val="1"/>
        <w:spacing w:after="120" w:line="324" w:lineRule="auto"/>
        <w:jc w:val="right"/>
      </w:pPr>
      <w:r>
        <w:rPr>
          <w:rFonts w:ascii="Vazirmatn" w:hAnsi="Vazirmatn"/>
          <w:b/>
          <w:color w:val="1F3864"/>
          <w:sz w:val="28"/>
          <w:rFonts w:ascii="Vazirmatn" w:hAnsi="Vazirmatn" w:cs="Vazirmatn"/>
          <w:rtl w:val="1"/>
        </w:rPr>
        <w:t>صفحهٔ وضعیت</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ولتاژ باتری‌ها و برق ورودی را زنده نشان می‌دهد.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می‌گوید هر باتری در چه مرحله‌ای شارژ می‌شود: شارژ سریع، شارژ کامل‌کننده یا پر و آماده.</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اگر خطایی باشد، همین‌جا نوشته می‌شود.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دو دکمهٔ روشن و خاموش برای دو شارژر دارد. با خاموش‌کردن، شارژ آن باتری همان لحظه قطع می‌شود. برای کار عادی، هر دو را روشن نگه دارید.</w:t>
      </w:r>
    </w:p>
    <w:p>
      <w:pPr>
        <w:bidi w:val="1"/>
        <w:spacing w:after="120" w:line="324" w:lineRule="auto"/>
        <w:jc w:val="right"/>
      </w:pPr>
      <w:r>
        <w:rPr>
          <w:rFonts w:ascii="Vazirmatn" w:hAnsi="Vazirmatn"/>
          <w:b/>
          <w:color w:val="1F3864"/>
          <w:sz w:val="24"/>
          <w:rFonts w:ascii="Vazirmatn" w:hAnsi="Vazirmatn" w:cs="Vazirmatn"/>
          <w:rtl w:val="1"/>
        </w:rPr>
        <w:t xml:space="preserve">مثال:  </w:t>
      </w:r>
      <w:r>
        <w:rPr>
          <w:rFonts w:ascii="Vazirmatn" w:hAnsi="Vazirmatn"/>
          <w:b w:val="0"/>
          <w:sz w:val="24"/>
          <w:rFonts w:ascii="Vazirmatn" w:hAnsi="Vazirmatn" w:cs="Vazirmatn"/>
          <w:rtl w:val="1"/>
        </w:rPr>
        <w:t>در صفحهٔ وضعیت مثلاً می‌بینید: «باتری ۱: ۱۳٫۸ ولت، در حال شارژ» و «باتری ۲: ۱۴٫۴ ولت، پر». یعنی باتری ۲ پر شده و باتری ۱ هنوز دارد شارژ می‌شود.</w:t>
      </w:r>
    </w:p>
    <w:p>
      <w:pPr>
        <w:bidi w:val="1"/>
        <w:spacing w:after="40" w:line="324" w:lineRule="auto"/>
        <w:jc w:val="center"/>
      </w:pPr>
      <w:r>
        <w:rPr>
          <w:rFonts w:ascii="Vazirmatn" w:hAnsi="Vazirmatn"/>
          <w:b/>
          <w:color w:val="FF0000"/>
          <w:sz w:val="22"/>
          <w:rFonts w:ascii="Vazirmatn" w:hAnsi="Vazirmatn" w:cs="Vazirmatn"/>
          <w:rtl w:val="1"/>
        </w:rPr>
        <w:t>【 جای عکس: عکس صفحهٔ وضعیت پنل در گوشی 】</w:t>
      </w:r>
    </w:p>
    <w:p>
      <w:pPr>
        <w:bidi w:val="1"/>
        <w:spacing w:after="240" w:line="324" w:lineRule="auto"/>
        <w:jc w:val="center"/>
      </w:pPr>
      <w:r>
        <w:rPr>
          <w:rFonts w:ascii="Vazirmatn" w:hAnsi="Vazirmatn"/>
          <w:b/>
          <w:color w:val="FF0000"/>
          <w:sz w:val="20"/>
          <w:rFonts w:ascii="Vazirmatn" w:hAnsi="Vazirmatn" w:cs="Vazirmatn"/>
          <w:rtl w:val="1"/>
        </w:rPr>
        <w:t>(این نوشتهٔ قرمز فقط راهنماست؛ عکس را اینجا بگذارید و بعد این متن را پاک کنید.)</w:t>
      </w:r>
    </w:p>
    <w:p>
      <w:pPr>
        <w:bidi w:val="1"/>
        <w:spacing w:after="120" w:line="324" w:lineRule="auto"/>
        <w:jc w:val="right"/>
      </w:pPr>
      <w:r>
        <w:rPr>
          <w:rFonts w:ascii="Vazirmatn" w:hAnsi="Vazirmatn"/>
          <w:b/>
          <w:color w:val="1F3864"/>
          <w:sz w:val="28"/>
          <w:rFonts w:ascii="Vazirmatn" w:hAnsi="Vazirmatn" w:cs="Vazirmatn"/>
          <w:rtl w:val="1"/>
        </w:rPr>
        <w:t>تنظیمات شارژ</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این صفحه برای نصاب و آدم فنی است. اگر لازم ندارید، چیزی را در آن عوض نکنید.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هر عددی که عوض کنید، خودش ذخیره می‌شود و با قطع برق از بین نمی‌رود.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اگر چیزی را اشتباه عوض کردید، دکمهٔ «بازگردانی پیش‌فرض کارخانه» همه را به حالت اول برمی‌گرداند.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در همین پنل می‌توانید چراغ‌های دستگاه را هم زنده ببینید.</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۱۰) اگر چیزی درست کار نکرد</w:t>
      </w:r>
    </w:p>
    <w:tbl>
      <w:tblPr>
        <w:tblStyle w:val="TableGrid"/>
        <w:tblW w:type="auto" w:w="0"/>
        <w:jc w:val="center"/>
        <w:tblLook w:firstColumn="1" w:firstRow="1" w:lastColumn="0" w:lastRow="0" w:noHBand="0" w:noVBand="1" w:val="04A0"/>
        <w:bidiVisual/>
      </w:tblPr>
      <w:tblGrid>
        <w:gridCol w:w="4873"/>
        <w:gridCol w:w="4873"/>
      </w:tblGrid>
      <w:tr>
        <w:tc>
          <w:tcPr>
            <w:tcW w:type="dxa" w:w="2948"/>
            <w:shd w:val="clear" w:fill="D9E2F3"/>
          </w:tcPr>
          <w:p>
            <w:pPr>
              <w:bidi w:val="1"/>
              <w:spacing w:line="300" w:lineRule="auto"/>
              <w:jc w:val="right"/>
            </w:pPr>
            <w:r/>
            <w:r>
              <w:rPr>
                <w:rFonts w:ascii="Vazirmatn" w:hAnsi="Vazirmatn"/>
                <w:b/>
                <w:color w:val="1F3864"/>
                <w:sz w:val="22"/>
                <w:rFonts w:ascii="Vazirmatn" w:hAnsi="Vazirmatn" w:cs="Vazirmatn"/>
                <w:rtl w:val="1"/>
              </w:rPr>
              <w:t>مشکل</w:t>
            </w:r>
          </w:p>
        </w:tc>
        <w:tc>
          <w:tcPr>
            <w:tcW w:type="dxa" w:w="6123"/>
            <w:shd w:val="clear" w:fill="D9E2F3"/>
          </w:tcPr>
          <w:p>
            <w:pPr>
              <w:bidi w:val="1"/>
              <w:spacing w:line="300" w:lineRule="auto"/>
              <w:jc w:val="right"/>
            </w:pPr>
            <w:r/>
            <w:r>
              <w:rPr>
                <w:rFonts w:ascii="Vazirmatn" w:hAnsi="Vazirmatn"/>
                <w:b/>
                <w:color w:val="1F3864"/>
                <w:sz w:val="22"/>
                <w:rFonts w:ascii="Vazirmatn" w:hAnsi="Vazirmatn" w:cs="Vazirmatn"/>
                <w:rtl w:val="1"/>
              </w:rPr>
              <w:t>اول این‌ها را نگاه کنید</w:t>
            </w:r>
          </w:p>
        </w:tc>
      </w:tr>
      <w:tr>
        <w:tc>
          <w:tcPr>
            <w:tcW w:type="dxa" w:w="2948"/>
          </w:tcPr>
          <w:p>
            <w:pPr>
              <w:bidi w:val="1"/>
              <w:spacing w:line="300" w:lineRule="auto"/>
              <w:jc w:val="right"/>
            </w:pPr>
            <w:r/>
            <w:r>
              <w:rPr>
                <w:rFonts w:ascii="Vazirmatn" w:hAnsi="Vazirmatn"/>
                <w:b w:val="0"/>
                <w:sz w:val="22"/>
                <w:rFonts w:ascii="Vazirmatn" w:hAnsi="Vazirmatn" w:cs="Vazirmatn"/>
                <w:rtl w:val="1"/>
              </w:rPr>
              <w:t>هیچ چراغی روشن نمی‌شود</w:t>
            </w:r>
          </w:p>
        </w:tc>
        <w:tc>
          <w:tcPr>
            <w:tcW w:type="dxa" w:w="6123"/>
          </w:tcPr>
          <w:p>
            <w:pPr>
              <w:bidi w:val="1"/>
              <w:spacing w:line="300" w:lineRule="auto"/>
              <w:jc w:val="right"/>
            </w:pPr>
            <w:r/>
            <w:r>
              <w:rPr>
                <w:rFonts w:ascii="Vazirmatn" w:hAnsi="Vazirmatn"/>
                <w:b w:val="0"/>
                <w:sz w:val="22"/>
                <w:rFonts w:ascii="Vazirmatn" w:hAnsi="Vazirmatn" w:cs="Vazirmatn"/>
                <w:rtl w:val="1"/>
              </w:rPr>
              <w:t>برق ورودی وصل است؟ سیم‌ها محکم‌اند؟ باتری‌ها وصل‌اند؟</w:t>
            </w:r>
          </w:p>
        </w:tc>
      </w:tr>
      <w:tr>
        <w:tc>
          <w:tcPr>
            <w:tcW w:type="dxa" w:w="2948"/>
            <w:shd w:val="clear" w:fill="F2F6FC"/>
          </w:tcPr>
          <w:p>
            <w:pPr>
              <w:bidi w:val="1"/>
              <w:spacing w:line="300" w:lineRule="auto"/>
              <w:jc w:val="right"/>
            </w:pPr>
            <w:r/>
            <w:r>
              <w:rPr>
                <w:rFonts w:ascii="Vazirmatn" w:hAnsi="Vazirmatn"/>
                <w:b w:val="0"/>
                <w:sz w:val="22"/>
                <w:rFonts w:ascii="Vazirmatn" w:hAnsi="Vazirmatn" w:cs="Vazirmatn"/>
                <w:rtl w:val="1"/>
              </w:rPr>
              <w:t>باتری شارژ نمی‌شود</w:t>
            </w:r>
          </w:p>
        </w:tc>
        <w:tc>
          <w:tcPr>
            <w:tcW w:type="dxa" w:w="6123"/>
            <w:shd w:val="clear" w:fill="F2F6FC"/>
          </w:tcPr>
          <w:p>
            <w:pPr>
              <w:bidi w:val="1"/>
              <w:spacing w:line="300" w:lineRule="auto"/>
              <w:jc w:val="right"/>
            </w:pPr>
            <w:r/>
            <w:r>
              <w:rPr>
                <w:rFonts w:ascii="Vazirmatn" w:hAnsi="Vazirmatn"/>
                <w:b w:val="0"/>
                <w:sz w:val="22"/>
                <w:rFonts w:ascii="Vazirmatn" w:hAnsi="Vazirmatn" w:cs="Vazirmatn"/>
                <w:rtl w:val="1"/>
              </w:rPr>
              <w:t>برق ورودی بین ۲۲ تا ۲۸ ولت هست؟ (با ولت‌متر اندازه بگیرید؛ مثلاً ۲۴ ولت خوب است، ۱۹ ولت کم است.) در پنل، شارژر خاموش نشده باشد؟ سیم باتری شل نباشد؟</w:t>
            </w:r>
          </w:p>
        </w:tc>
      </w:tr>
      <w:tr>
        <w:tc>
          <w:tcPr>
            <w:tcW w:type="dxa" w:w="2948"/>
          </w:tcPr>
          <w:p>
            <w:pPr>
              <w:bidi w:val="1"/>
              <w:spacing w:line="300" w:lineRule="auto"/>
              <w:jc w:val="right"/>
            </w:pPr>
            <w:r/>
            <w:r>
              <w:rPr>
                <w:rFonts w:ascii="Vazirmatn" w:hAnsi="Vazirmatn"/>
                <w:b w:val="0"/>
                <w:sz w:val="22"/>
                <w:rFonts w:ascii="Vazirmatn" w:hAnsi="Vazirmatn" w:cs="Vazirmatn"/>
                <w:rtl w:val="1"/>
              </w:rPr>
              <w:t>با قطع برق ورودی، خروجی هم قطع شد</w:t>
            </w:r>
          </w:p>
        </w:tc>
        <w:tc>
          <w:tcPr>
            <w:tcW w:type="dxa" w:w="6123"/>
          </w:tcPr>
          <w:p>
            <w:pPr>
              <w:bidi w:val="1"/>
              <w:spacing w:line="300" w:lineRule="auto"/>
              <w:jc w:val="right"/>
            </w:pPr>
            <w:r/>
            <w:r>
              <w:rPr>
                <w:rFonts w:ascii="Vazirmatn" w:hAnsi="Vazirmatn"/>
                <w:b w:val="0"/>
                <w:sz w:val="22"/>
                <w:rFonts w:ascii="Vazirmatn" w:hAnsi="Vazirmatn" w:cs="Vazirmatn"/>
                <w:rtl w:val="1"/>
              </w:rPr>
              <w:t>احتمالاً شارژ باتری خیلی کم شده و دستگاه برای محافظت از باتری قطع کرده است. برق ورودی را برگردانید و کمی صبر کنید.</w:t>
            </w:r>
          </w:p>
        </w:tc>
      </w:tr>
      <w:tr>
        <w:tc>
          <w:tcPr>
            <w:tcW w:type="dxa" w:w="2948"/>
            <w:shd w:val="clear" w:fill="F2F6FC"/>
          </w:tcPr>
          <w:p>
            <w:pPr>
              <w:bidi w:val="1"/>
              <w:spacing w:line="300" w:lineRule="auto"/>
              <w:jc w:val="right"/>
            </w:pPr>
            <w:r/>
            <w:r>
              <w:rPr>
                <w:rFonts w:ascii="Vazirmatn" w:hAnsi="Vazirmatn"/>
                <w:b w:val="0"/>
                <w:sz w:val="22"/>
                <w:rFonts w:ascii="Vazirmatn" w:hAnsi="Vazirmatn" w:cs="Vazirmatn"/>
                <w:rtl w:val="1"/>
              </w:rPr>
              <w:t>پنل باز نمی‌شود</w:t>
            </w:r>
          </w:p>
        </w:tc>
        <w:tc>
          <w:tcPr>
            <w:tcW w:type="dxa" w:w="6123"/>
            <w:shd w:val="clear" w:fill="F2F6FC"/>
          </w:tcPr>
          <w:p>
            <w:pPr>
              <w:bidi w:val="1"/>
              <w:spacing w:line="300" w:lineRule="auto"/>
              <w:jc w:val="right"/>
            </w:pPr>
            <w:r/>
            <w:r>
              <w:rPr>
                <w:rFonts w:ascii="Vazirmatn" w:hAnsi="Vazirmatn"/>
                <w:b w:val="0"/>
                <w:sz w:val="22"/>
                <w:rFonts w:ascii="Vazirmatn" w:hAnsi="Vazirmatn" w:cs="Vazirmatn"/>
                <w:rtl w:val="1"/>
              </w:rPr>
              <w:t>به وای‌فای پنل وصل‌اید؟ نشانی را درست نوشته‌اید؟ یک بار وای‌فای را خاموش و روشن کنید.</w:t>
            </w:r>
          </w:p>
        </w:tc>
      </w:tr>
      <w:tr>
        <w:tc>
          <w:tcPr>
            <w:tcW w:type="dxa" w:w="2948"/>
          </w:tcPr>
          <w:p>
            <w:pPr>
              <w:bidi w:val="1"/>
              <w:spacing w:line="300" w:lineRule="auto"/>
              <w:jc w:val="right"/>
            </w:pPr>
            <w:r/>
            <w:r>
              <w:rPr>
                <w:rFonts w:ascii="Vazirmatn" w:hAnsi="Vazirmatn"/>
                <w:b w:val="0"/>
                <w:sz w:val="22"/>
                <w:rFonts w:ascii="Vazirmatn" w:hAnsi="Vazirmatn" w:cs="Vazirmatn"/>
                <w:rtl w:val="1"/>
              </w:rPr>
              <w:t>بوق می‌زند ولی معلوم نیست چرا</w:t>
            </w:r>
          </w:p>
        </w:tc>
        <w:tc>
          <w:tcPr>
            <w:tcW w:type="dxa" w:w="6123"/>
          </w:tcPr>
          <w:p>
            <w:pPr>
              <w:bidi w:val="1"/>
              <w:spacing w:line="300" w:lineRule="auto"/>
              <w:jc w:val="right"/>
            </w:pPr>
            <w:r/>
            <w:r>
              <w:rPr>
                <w:rFonts w:ascii="Vazirmatn" w:hAnsi="Vazirmatn"/>
                <w:b w:val="0"/>
                <w:sz w:val="22"/>
                <w:rFonts w:ascii="Vazirmatn" w:hAnsi="Vazirmatn" w:cs="Vazirmatn"/>
                <w:rtl w:val="1"/>
              </w:rPr>
              <w:t>چراغ‌ها را نگاه کنید و در جدول بخش ۸ پیدایش کنید. در پنل هم خطا نوشته می‌شود.</w:t>
            </w:r>
          </w:p>
        </w:tc>
      </w:tr>
    </w:tbl>
    <w:p>
      <w:pPr>
        <w:bidi w:val="1"/>
        <w:spacing w:after="80" w:line="324" w:lineRule="auto"/>
        <w:jc w:val="right"/>
      </w:pP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۱۱) نکات ایمنی کوتاه</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مثبت و منفی باتری و ورودی را جابه‌جا نزنید.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دو سر باتری را به هم نزنید (اتصال کوتاه).</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دستگاه را خیس نکنید و کنار گرما و آتش نگذارید.</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در دستگاه را باز نکنید؛ داخل آن چیزی برای تعمیر شما نیست.</w:t>
      </w:r>
    </w:p>
    <w:p>
      <w:pPr>
        <w:bidi w:val="1"/>
        <w:spacing w:after="60" w:line="324" w:lineRule="auto"/>
        <w:jc w:val="right"/>
      </w:pPr>
      <w:r>
        <w:rPr>
          <w:rFonts w:ascii="Vazirmatn" w:hAnsi="Vazirmatn"/>
          <w:b/>
          <w:color w:val="1F3864"/>
          <w:sz w:val="24"/>
          <w:rFonts w:ascii="Vazirmatn" w:hAnsi="Vazirmatn" w:cs="Vazirmatn"/>
          <w:rtl w:val="1"/>
        </w:rPr>
        <w:t xml:space="preserve">•  </w:t>
      </w:r>
      <w:r>
        <w:rPr>
          <w:rFonts w:ascii="Vazirmatn" w:hAnsi="Vazirmatn"/>
          <w:b w:val="0"/>
          <w:sz w:val="24"/>
          <w:rFonts w:ascii="Vazirmatn" w:hAnsi="Vazirmatn" w:cs="Vazirmatn"/>
          <w:rtl w:val="1"/>
        </w:rPr>
        <w:t>اگر بوی سوختگی یا دود دیدید، فوری برق ورودی و باتری را جدا کنید و با پشتیبانی تماس بگیرید.</w:t>
      </w:r>
    </w:p>
    <w:p>
      <w:pPr>
        <w:bidi w:val="1"/>
        <w:spacing w:after="160" w:line="324" w:lineRule="auto"/>
        <w:jc w:val="right"/>
        <w:pBdr>
          <w:bottom w:val="single" w:sz="10" w:space="3" w:color="D9E2F3"/>
        </w:pBdr>
      </w:pPr>
      <w:r>
        <w:rPr>
          <w:rFonts w:ascii="Vazirmatn" w:hAnsi="Vazirmatn"/>
          <w:b/>
          <w:color w:val="1F3864"/>
          <w:sz w:val="34"/>
          <w:rFonts w:ascii="Vazirmatn" w:hAnsi="Vazirmatn" w:cs="Vazirmatn"/>
          <w:rtl w:val="1"/>
        </w:rPr>
        <w:t>۱۲) پشتیبانی</w:t>
      </w:r>
    </w:p>
    <w:p>
      <w:pPr>
        <w:bidi w:val="1"/>
        <w:spacing w:after="120" w:line="324" w:lineRule="auto"/>
        <w:jc w:val="both"/>
      </w:pPr>
      <w:r>
        <w:rPr>
          <w:rFonts w:ascii="Vazirmatn" w:hAnsi="Vazirmatn"/>
          <w:b w:val="0"/>
          <w:sz w:val="24"/>
          <w:rFonts w:ascii="Vazirmatn" w:hAnsi="Vazirmatn" w:cs="Vazirmatn"/>
          <w:rtl w:val="1"/>
        </w:rPr>
        <w:t>اگر با این راهنما مشکل حل نشد، با پشتیبانی تماس بگیرید و بگویید چراغ‌ها چه حالتی دارند؛ همین به فهمیدن مشکل کمک زیادی می‌کند.</w:t>
      </w:r>
    </w:p>
    <w:p>
      <w:pPr>
        <w:bidi w:val="1"/>
        <w:spacing w:after="120" w:line="324" w:lineRule="auto"/>
        <w:jc w:val="center"/>
      </w:pPr>
      <w:r>
        <w:rPr>
          <w:rFonts w:ascii="Vazirmatn" w:hAnsi="Vazirmatn"/>
          <w:b/>
          <w:color w:val="FF0000"/>
          <w:sz w:val="22"/>
          <w:rFonts w:ascii="Vazirmatn" w:hAnsi="Vazirmatn" w:cs="Vazirmatn"/>
          <w:rtl w:val="1"/>
        </w:rPr>
        <w:t>【 شماره و نشانی پشتیبانی را اینجا بنویسید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